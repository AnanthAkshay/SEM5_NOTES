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C901" w14:textId="319FB48D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 xml:space="preserve">SIMPLE LINEAR REGRESSION </w:t>
      </w:r>
    </w:p>
    <w:p w14:paraId="1CE03384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Problem 1: Predicting Ice Cream Sales from Temperature</w:t>
      </w:r>
    </w:p>
    <w:p w14:paraId="6024FFBB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A shop records the daily temperature (°C) and corresponding ice cream sales (units) for 8 days.</w:t>
      </w:r>
    </w:p>
    <w:p w14:paraId="19D9C72E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1. Find the linear regression equation of ice cream sales on temperature.</w:t>
      </w:r>
    </w:p>
    <w:p w14:paraId="52BAF073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2. Calculate the slope and intercept.</w:t>
      </w:r>
    </w:p>
    <w:p w14:paraId="68A74337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3. Predict the ice cream sales when the temperature is 29°C.</w:t>
      </w:r>
    </w:p>
    <w:p w14:paraId="73CA9435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4. Interpret the slope of the regression equation.</w:t>
      </w:r>
    </w:p>
    <w:p w14:paraId="3DA49F6E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Given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3"/>
        <w:gridCol w:w="2474"/>
        <w:gridCol w:w="2837"/>
      </w:tblGrid>
      <w:tr w:rsidR="0019444B" w:rsidRPr="00FA77C2" w14:paraId="00837FF1" w14:textId="77777777" w:rsidTr="006716AB">
        <w:trPr>
          <w:jc w:val="center"/>
        </w:trPr>
        <w:tc>
          <w:tcPr>
            <w:tcW w:w="0" w:type="auto"/>
          </w:tcPr>
          <w:p w14:paraId="6F850145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Day</w:t>
            </w:r>
          </w:p>
        </w:tc>
        <w:tc>
          <w:tcPr>
            <w:tcW w:w="0" w:type="auto"/>
          </w:tcPr>
          <w:p w14:paraId="5C8EAAC0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Temperature X (°C)</w:t>
            </w:r>
          </w:p>
        </w:tc>
        <w:tc>
          <w:tcPr>
            <w:tcW w:w="0" w:type="auto"/>
          </w:tcPr>
          <w:p w14:paraId="68397D29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Ice Cream Sales (units)</w:t>
            </w:r>
          </w:p>
        </w:tc>
      </w:tr>
      <w:tr w:rsidR="0019444B" w:rsidRPr="00FA77C2" w14:paraId="3E802B95" w14:textId="77777777" w:rsidTr="006716AB">
        <w:trPr>
          <w:jc w:val="center"/>
        </w:trPr>
        <w:tc>
          <w:tcPr>
            <w:tcW w:w="0" w:type="auto"/>
          </w:tcPr>
          <w:p w14:paraId="4FCFDF32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74B2662A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14:paraId="7B065F3A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19444B" w:rsidRPr="00FA77C2" w14:paraId="7A31DF51" w14:textId="77777777" w:rsidTr="006716AB">
        <w:trPr>
          <w:jc w:val="center"/>
        </w:trPr>
        <w:tc>
          <w:tcPr>
            <w:tcW w:w="0" w:type="auto"/>
          </w:tcPr>
          <w:p w14:paraId="5614C22D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56A2A63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</w:tcPr>
          <w:p w14:paraId="04E90357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</w:tr>
      <w:tr w:rsidR="0019444B" w:rsidRPr="00FA77C2" w14:paraId="56B51831" w14:textId="77777777" w:rsidTr="006716AB">
        <w:trPr>
          <w:jc w:val="center"/>
        </w:trPr>
        <w:tc>
          <w:tcPr>
            <w:tcW w:w="0" w:type="auto"/>
          </w:tcPr>
          <w:p w14:paraId="665127E6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52749DF6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</w:tcPr>
          <w:p w14:paraId="5EDCC66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</w:tr>
      <w:tr w:rsidR="0019444B" w:rsidRPr="00FA77C2" w14:paraId="5F11632D" w14:textId="77777777" w:rsidTr="006716AB">
        <w:trPr>
          <w:jc w:val="center"/>
        </w:trPr>
        <w:tc>
          <w:tcPr>
            <w:tcW w:w="0" w:type="auto"/>
          </w:tcPr>
          <w:p w14:paraId="7C6DEC69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0136578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</w:tcPr>
          <w:p w14:paraId="232860A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165</w:t>
            </w:r>
          </w:p>
        </w:tc>
      </w:tr>
      <w:tr w:rsidR="0019444B" w:rsidRPr="00FA77C2" w14:paraId="31B834EC" w14:textId="77777777" w:rsidTr="006716AB">
        <w:trPr>
          <w:jc w:val="center"/>
        </w:trPr>
        <w:tc>
          <w:tcPr>
            <w:tcW w:w="0" w:type="auto"/>
          </w:tcPr>
          <w:p w14:paraId="39169422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323DAD93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</w:tcPr>
          <w:p w14:paraId="0338B659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</w:tr>
      <w:tr w:rsidR="0019444B" w:rsidRPr="00FA77C2" w14:paraId="5F7564C7" w14:textId="77777777" w:rsidTr="006716AB">
        <w:trPr>
          <w:jc w:val="center"/>
        </w:trPr>
        <w:tc>
          <w:tcPr>
            <w:tcW w:w="0" w:type="auto"/>
          </w:tcPr>
          <w:p w14:paraId="02D30B3F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75631B44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</w:tcPr>
          <w:p w14:paraId="761A066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195</w:t>
            </w:r>
          </w:p>
        </w:tc>
      </w:tr>
      <w:tr w:rsidR="0019444B" w:rsidRPr="00FA77C2" w14:paraId="3A9C6980" w14:textId="77777777" w:rsidTr="006716AB">
        <w:trPr>
          <w:jc w:val="center"/>
        </w:trPr>
        <w:tc>
          <w:tcPr>
            <w:tcW w:w="0" w:type="auto"/>
          </w:tcPr>
          <w:p w14:paraId="35A816C3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0C7E02F8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</w:tcPr>
          <w:p w14:paraId="5944AC8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</w:tr>
      <w:tr w:rsidR="0019444B" w:rsidRPr="00FA77C2" w14:paraId="2840ACF9" w14:textId="77777777" w:rsidTr="006716AB">
        <w:trPr>
          <w:jc w:val="center"/>
        </w:trPr>
        <w:tc>
          <w:tcPr>
            <w:tcW w:w="0" w:type="auto"/>
          </w:tcPr>
          <w:p w14:paraId="1D8829E5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0BBBFA3B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0" w:type="auto"/>
          </w:tcPr>
          <w:p w14:paraId="457B5A36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225</w:t>
            </w:r>
          </w:p>
        </w:tc>
      </w:tr>
    </w:tbl>
    <w:p w14:paraId="5438A0C0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Solution</w:t>
      </w:r>
    </w:p>
    <w:p w14:paraId="1B7BCCDB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The simple linear regression model is:</w:t>
      </w:r>
    </w:p>
    <w:p w14:paraId="776E9EA2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 xml:space="preserve">Ŷ = b₀ + </w:t>
      </w:r>
      <w:proofErr w:type="spellStart"/>
      <w:r w:rsidRPr="00FA77C2">
        <w:rPr>
          <w:rFonts w:ascii="Times New Roman" w:hAnsi="Times New Roman" w:cs="Times New Roman"/>
          <w:sz w:val="28"/>
          <w:szCs w:val="28"/>
        </w:rPr>
        <w:t>b₁X</w:t>
      </w:r>
      <w:proofErr w:type="spellEnd"/>
    </w:p>
    <w:p w14:paraId="69C8AC14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Step 1: Construct the calculation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776"/>
        <w:gridCol w:w="776"/>
        <w:gridCol w:w="1056"/>
        <w:gridCol w:w="916"/>
      </w:tblGrid>
      <w:tr w:rsidR="0019444B" w:rsidRPr="00FA77C2" w14:paraId="6E0C126A" w14:textId="77777777" w:rsidTr="006716AB">
        <w:trPr>
          <w:jc w:val="center"/>
        </w:trPr>
        <w:tc>
          <w:tcPr>
            <w:tcW w:w="0" w:type="auto"/>
          </w:tcPr>
          <w:p w14:paraId="527E6597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</w:tcPr>
          <w:p w14:paraId="560C2207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0" w:type="auto"/>
          </w:tcPr>
          <w:p w14:paraId="2A824E05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X²</w:t>
            </w:r>
          </w:p>
        </w:tc>
        <w:tc>
          <w:tcPr>
            <w:tcW w:w="0" w:type="auto"/>
          </w:tcPr>
          <w:p w14:paraId="63F7E9B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Y²</w:t>
            </w:r>
          </w:p>
        </w:tc>
        <w:tc>
          <w:tcPr>
            <w:tcW w:w="0" w:type="auto"/>
          </w:tcPr>
          <w:p w14:paraId="38CEBBE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XY</w:t>
            </w:r>
          </w:p>
        </w:tc>
      </w:tr>
      <w:tr w:rsidR="0019444B" w:rsidRPr="00FA77C2" w14:paraId="2A8C2A6C" w14:textId="77777777" w:rsidTr="006716AB">
        <w:trPr>
          <w:jc w:val="center"/>
        </w:trPr>
        <w:tc>
          <w:tcPr>
            <w:tcW w:w="0" w:type="auto"/>
          </w:tcPr>
          <w:p w14:paraId="602B69D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14:paraId="7C8918C6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</w:tcPr>
          <w:p w14:paraId="32886DCD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0" w:type="auto"/>
          </w:tcPr>
          <w:p w14:paraId="36E90D57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14400</w:t>
            </w:r>
          </w:p>
        </w:tc>
        <w:tc>
          <w:tcPr>
            <w:tcW w:w="0" w:type="auto"/>
          </w:tcPr>
          <w:p w14:paraId="25B1A177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2400</w:t>
            </w:r>
          </w:p>
        </w:tc>
      </w:tr>
      <w:tr w:rsidR="0019444B" w:rsidRPr="00FA77C2" w14:paraId="3D704689" w14:textId="77777777" w:rsidTr="006716AB">
        <w:trPr>
          <w:jc w:val="center"/>
        </w:trPr>
        <w:tc>
          <w:tcPr>
            <w:tcW w:w="0" w:type="auto"/>
          </w:tcPr>
          <w:p w14:paraId="5E44430E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</w:tcPr>
          <w:p w14:paraId="7BCD5769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0" w:type="auto"/>
          </w:tcPr>
          <w:p w14:paraId="0F9F437E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484</w:t>
            </w:r>
          </w:p>
        </w:tc>
        <w:tc>
          <w:tcPr>
            <w:tcW w:w="0" w:type="auto"/>
          </w:tcPr>
          <w:p w14:paraId="6BED056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18225</w:t>
            </w:r>
          </w:p>
        </w:tc>
        <w:tc>
          <w:tcPr>
            <w:tcW w:w="0" w:type="auto"/>
          </w:tcPr>
          <w:p w14:paraId="7EF5F977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2970</w:t>
            </w:r>
          </w:p>
        </w:tc>
      </w:tr>
      <w:tr w:rsidR="0019444B" w:rsidRPr="00FA77C2" w14:paraId="501EB7F6" w14:textId="77777777" w:rsidTr="006716AB">
        <w:trPr>
          <w:jc w:val="center"/>
        </w:trPr>
        <w:tc>
          <w:tcPr>
            <w:tcW w:w="0" w:type="auto"/>
          </w:tcPr>
          <w:p w14:paraId="174EDCC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</w:tcPr>
          <w:p w14:paraId="47794E95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</w:tcPr>
          <w:p w14:paraId="13C8871E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576</w:t>
            </w:r>
          </w:p>
        </w:tc>
        <w:tc>
          <w:tcPr>
            <w:tcW w:w="0" w:type="auto"/>
          </w:tcPr>
          <w:p w14:paraId="0EF44D56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22500</w:t>
            </w:r>
          </w:p>
        </w:tc>
        <w:tc>
          <w:tcPr>
            <w:tcW w:w="0" w:type="auto"/>
          </w:tcPr>
          <w:p w14:paraId="4D47A200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3600</w:t>
            </w:r>
          </w:p>
        </w:tc>
      </w:tr>
      <w:tr w:rsidR="0019444B" w:rsidRPr="00FA77C2" w14:paraId="135FFAA1" w14:textId="77777777" w:rsidTr="006716AB">
        <w:trPr>
          <w:jc w:val="center"/>
        </w:trPr>
        <w:tc>
          <w:tcPr>
            <w:tcW w:w="0" w:type="auto"/>
          </w:tcPr>
          <w:p w14:paraId="458429AA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</w:tcPr>
          <w:p w14:paraId="7A3F3BAA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165</w:t>
            </w:r>
          </w:p>
        </w:tc>
        <w:tc>
          <w:tcPr>
            <w:tcW w:w="0" w:type="auto"/>
          </w:tcPr>
          <w:p w14:paraId="66E0F1F3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676</w:t>
            </w:r>
          </w:p>
        </w:tc>
        <w:tc>
          <w:tcPr>
            <w:tcW w:w="0" w:type="auto"/>
          </w:tcPr>
          <w:p w14:paraId="5EAEE798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27225</w:t>
            </w:r>
          </w:p>
        </w:tc>
        <w:tc>
          <w:tcPr>
            <w:tcW w:w="0" w:type="auto"/>
          </w:tcPr>
          <w:p w14:paraId="76F796C5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4290</w:t>
            </w:r>
          </w:p>
        </w:tc>
      </w:tr>
      <w:tr w:rsidR="0019444B" w:rsidRPr="00FA77C2" w14:paraId="2524E64A" w14:textId="77777777" w:rsidTr="006716AB">
        <w:trPr>
          <w:jc w:val="center"/>
        </w:trPr>
        <w:tc>
          <w:tcPr>
            <w:tcW w:w="0" w:type="auto"/>
          </w:tcPr>
          <w:p w14:paraId="641EBE17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</w:tcPr>
          <w:p w14:paraId="0A6F5CC3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0" w:type="auto"/>
          </w:tcPr>
          <w:p w14:paraId="6D466799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784</w:t>
            </w:r>
          </w:p>
        </w:tc>
        <w:tc>
          <w:tcPr>
            <w:tcW w:w="0" w:type="auto"/>
          </w:tcPr>
          <w:p w14:paraId="410152B7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32400</w:t>
            </w:r>
          </w:p>
        </w:tc>
        <w:tc>
          <w:tcPr>
            <w:tcW w:w="0" w:type="auto"/>
          </w:tcPr>
          <w:p w14:paraId="6ACF1350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5040</w:t>
            </w:r>
          </w:p>
        </w:tc>
      </w:tr>
      <w:tr w:rsidR="0019444B" w:rsidRPr="00FA77C2" w14:paraId="1AF008F5" w14:textId="77777777" w:rsidTr="006716AB">
        <w:trPr>
          <w:jc w:val="center"/>
        </w:trPr>
        <w:tc>
          <w:tcPr>
            <w:tcW w:w="0" w:type="auto"/>
          </w:tcPr>
          <w:p w14:paraId="13A37309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</w:tcPr>
          <w:p w14:paraId="0080E50F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195</w:t>
            </w:r>
          </w:p>
        </w:tc>
        <w:tc>
          <w:tcPr>
            <w:tcW w:w="0" w:type="auto"/>
          </w:tcPr>
          <w:p w14:paraId="6BE01A2F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  <w:tc>
          <w:tcPr>
            <w:tcW w:w="0" w:type="auto"/>
          </w:tcPr>
          <w:p w14:paraId="0F595D96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38025</w:t>
            </w:r>
          </w:p>
        </w:tc>
        <w:tc>
          <w:tcPr>
            <w:tcW w:w="0" w:type="auto"/>
          </w:tcPr>
          <w:p w14:paraId="726800B5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5850</w:t>
            </w:r>
          </w:p>
        </w:tc>
      </w:tr>
      <w:tr w:rsidR="0019444B" w:rsidRPr="00FA77C2" w14:paraId="23A3C7C1" w14:textId="77777777" w:rsidTr="006716AB">
        <w:trPr>
          <w:jc w:val="center"/>
        </w:trPr>
        <w:tc>
          <w:tcPr>
            <w:tcW w:w="0" w:type="auto"/>
          </w:tcPr>
          <w:p w14:paraId="05945362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</w:tcPr>
          <w:p w14:paraId="264F88CE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0" w:type="auto"/>
          </w:tcPr>
          <w:p w14:paraId="54401523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1024</w:t>
            </w:r>
          </w:p>
        </w:tc>
        <w:tc>
          <w:tcPr>
            <w:tcW w:w="0" w:type="auto"/>
          </w:tcPr>
          <w:p w14:paraId="3977B270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44100</w:t>
            </w:r>
          </w:p>
        </w:tc>
        <w:tc>
          <w:tcPr>
            <w:tcW w:w="0" w:type="auto"/>
          </w:tcPr>
          <w:p w14:paraId="40053A8B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6720</w:t>
            </w:r>
          </w:p>
        </w:tc>
      </w:tr>
      <w:tr w:rsidR="0019444B" w:rsidRPr="00FA77C2" w14:paraId="40CB0003" w14:textId="77777777" w:rsidTr="006716AB">
        <w:trPr>
          <w:jc w:val="center"/>
        </w:trPr>
        <w:tc>
          <w:tcPr>
            <w:tcW w:w="0" w:type="auto"/>
          </w:tcPr>
          <w:p w14:paraId="5D33081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0" w:type="auto"/>
          </w:tcPr>
          <w:p w14:paraId="09CB0194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225</w:t>
            </w:r>
          </w:p>
        </w:tc>
        <w:tc>
          <w:tcPr>
            <w:tcW w:w="0" w:type="auto"/>
          </w:tcPr>
          <w:p w14:paraId="4C08315A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1156</w:t>
            </w:r>
          </w:p>
        </w:tc>
        <w:tc>
          <w:tcPr>
            <w:tcW w:w="0" w:type="auto"/>
          </w:tcPr>
          <w:p w14:paraId="715A3870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50625</w:t>
            </w:r>
          </w:p>
        </w:tc>
        <w:tc>
          <w:tcPr>
            <w:tcW w:w="0" w:type="auto"/>
          </w:tcPr>
          <w:p w14:paraId="2D340C5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7650</w:t>
            </w:r>
          </w:p>
        </w:tc>
      </w:tr>
      <w:tr w:rsidR="0019444B" w:rsidRPr="00FA77C2" w14:paraId="3FAAE755" w14:textId="77777777" w:rsidTr="006716AB">
        <w:trPr>
          <w:jc w:val="center"/>
        </w:trPr>
        <w:tc>
          <w:tcPr>
            <w:tcW w:w="0" w:type="auto"/>
          </w:tcPr>
          <w:p w14:paraId="46CC3DB8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Σ</w:t>
            </w:r>
          </w:p>
        </w:tc>
        <w:tc>
          <w:tcPr>
            <w:tcW w:w="0" w:type="auto"/>
          </w:tcPr>
          <w:p w14:paraId="24689263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1380</w:t>
            </w:r>
          </w:p>
        </w:tc>
        <w:tc>
          <w:tcPr>
            <w:tcW w:w="0" w:type="auto"/>
          </w:tcPr>
          <w:p w14:paraId="5AC4B1EF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  <w:tc>
          <w:tcPr>
            <w:tcW w:w="0" w:type="auto"/>
          </w:tcPr>
          <w:p w14:paraId="46EB1316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247500</w:t>
            </w:r>
          </w:p>
        </w:tc>
        <w:tc>
          <w:tcPr>
            <w:tcW w:w="0" w:type="auto"/>
          </w:tcPr>
          <w:p w14:paraId="43481719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38520</w:t>
            </w:r>
          </w:p>
        </w:tc>
      </w:tr>
    </w:tbl>
    <w:p w14:paraId="1A798C23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Therefore, n = 8, ΣX = 216, ΣY = 1380, ΣX² = 6000, and ΣXY = 38520.</w:t>
      </w:r>
    </w:p>
    <w:p w14:paraId="4401CF8A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Mean temperature: X̄ = ΣX/n = 216/8 = 27.00°C.</w:t>
      </w:r>
    </w:p>
    <w:p w14:paraId="1483BD26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Mean response: Ȳ = ΣY/n = 1380/8 = 172.50.</w:t>
      </w:r>
    </w:p>
    <w:p w14:paraId="1CFC1062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Step 2: Calculate the slope b₁</w:t>
      </w:r>
    </w:p>
    <w:p w14:paraId="0D0D2E36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b₁ = [</w:t>
      </w:r>
      <w:proofErr w:type="spellStart"/>
      <w:r w:rsidRPr="00FA77C2">
        <w:rPr>
          <w:rFonts w:ascii="Times New Roman" w:hAnsi="Times New Roman" w:cs="Times New Roman"/>
          <w:sz w:val="28"/>
          <w:szCs w:val="28"/>
        </w:rPr>
        <w:t>nΣXY</w:t>
      </w:r>
      <w:proofErr w:type="spellEnd"/>
      <w:r w:rsidRPr="00FA77C2">
        <w:rPr>
          <w:rFonts w:ascii="Times New Roman" w:hAnsi="Times New Roman" w:cs="Times New Roman"/>
          <w:sz w:val="28"/>
          <w:szCs w:val="28"/>
        </w:rPr>
        <w:t xml:space="preserve"> − (Σ</w:t>
      </w:r>
      <w:proofErr w:type="gramStart"/>
      <w:r w:rsidRPr="00FA77C2">
        <w:rPr>
          <w:rFonts w:ascii="Times New Roman" w:hAnsi="Times New Roman" w:cs="Times New Roman"/>
          <w:sz w:val="28"/>
          <w:szCs w:val="28"/>
        </w:rPr>
        <w:t>X)(</w:t>
      </w:r>
      <w:proofErr w:type="gramEnd"/>
      <w:r w:rsidRPr="00FA77C2">
        <w:rPr>
          <w:rFonts w:ascii="Times New Roman" w:hAnsi="Times New Roman" w:cs="Times New Roman"/>
          <w:sz w:val="28"/>
          <w:szCs w:val="28"/>
        </w:rPr>
        <w:t>ΣY)] / [nΣX² − (Σ</w:t>
      </w:r>
      <w:proofErr w:type="gramStart"/>
      <w:r w:rsidRPr="00FA77C2">
        <w:rPr>
          <w:rFonts w:ascii="Times New Roman" w:hAnsi="Times New Roman" w:cs="Times New Roman"/>
          <w:sz w:val="28"/>
          <w:szCs w:val="28"/>
        </w:rPr>
        <w:t>X)²</w:t>
      </w:r>
      <w:proofErr w:type="gramEnd"/>
      <w:r w:rsidRPr="00FA77C2">
        <w:rPr>
          <w:rFonts w:ascii="Times New Roman" w:hAnsi="Times New Roman" w:cs="Times New Roman"/>
          <w:sz w:val="28"/>
          <w:szCs w:val="28"/>
        </w:rPr>
        <w:t>]</w:t>
      </w:r>
    </w:p>
    <w:p w14:paraId="4DB28058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b₁ = [8(38520) − (</w:t>
      </w:r>
      <w:proofErr w:type="gramStart"/>
      <w:r w:rsidRPr="00FA77C2">
        <w:rPr>
          <w:rFonts w:ascii="Times New Roman" w:hAnsi="Times New Roman" w:cs="Times New Roman"/>
          <w:sz w:val="28"/>
          <w:szCs w:val="28"/>
        </w:rPr>
        <w:t>216)(</w:t>
      </w:r>
      <w:proofErr w:type="gramEnd"/>
      <w:r w:rsidRPr="00FA77C2">
        <w:rPr>
          <w:rFonts w:ascii="Times New Roman" w:hAnsi="Times New Roman" w:cs="Times New Roman"/>
          <w:sz w:val="28"/>
          <w:szCs w:val="28"/>
        </w:rPr>
        <w:t>1380)] / [8(6000) − (</w:t>
      </w:r>
      <w:proofErr w:type="gramStart"/>
      <w:r w:rsidRPr="00FA77C2">
        <w:rPr>
          <w:rFonts w:ascii="Times New Roman" w:hAnsi="Times New Roman" w:cs="Times New Roman"/>
          <w:sz w:val="28"/>
          <w:szCs w:val="28"/>
        </w:rPr>
        <w:t>216)²</w:t>
      </w:r>
      <w:proofErr w:type="gramEnd"/>
      <w:r w:rsidRPr="00FA77C2">
        <w:rPr>
          <w:rFonts w:ascii="Times New Roman" w:hAnsi="Times New Roman" w:cs="Times New Roman"/>
          <w:sz w:val="28"/>
          <w:szCs w:val="28"/>
        </w:rPr>
        <w:t>]</w:t>
      </w:r>
    </w:p>
    <w:p w14:paraId="53F288AF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b₁ = 10080/1344 = 7.5000</w:t>
      </w:r>
    </w:p>
    <w:p w14:paraId="1A727DD0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Step 3: Calculate the intercept b₀</w:t>
      </w:r>
    </w:p>
    <w:p w14:paraId="35515F0B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 xml:space="preserve">b₀ = Ȳ − </w:t>
      </w:r>
      <w:proofErr w:type="spellStart"/>
      <w:r w:rsidRPr="00FA77C2">
        <w:rPr>
          <w:rFonts w:ascii="Times New Roman" w:hAnsi="Times New Roman" w:cs="Times New Roman"/>
          <w:sz w:val="28"/>
          <w:szCs w:val="28"/>
        </w:rPr>
        <w:t>b₁X</w:t>
      </w:r>
      <w:proofErr w:type="spellEnd"/>
      <w:r w:rsidRPr="00FA77C2">
        <w:rPr>
          <w:rFonts w:ascii="Times New Roman" w:hAnsi="Times New Roman" w:cs="Times New Roman"/>
          <w:sz w:val="28"/>
          <w:szCs w:val="28"/>
        </w:rPr>
        <w:t>̄</w:t>
      </w:r>
    </w:p>
    <w:p w14:paraId="0DB7F19B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b₀ = 172.5000 − (</w:t>
      </w:r>
      <w:proofErr w:type="gramStart"/>
      <w:r w:rsidRPr="00FA77C2">
        <w:rPr>
          <w:rFonts w:ascii="Times New Roman" w:hAnsi="Times New Roman" w:cs="Times New Roman"/>
          <w:sz w:val="28"/>
          <w:szCs w:val="28"/>
        </w:rPr>
        <w:t>7.5000)(</w:t>
      </w:r>
      <w:proofErr w:type="gramEnd"/>
      <w:r w:rsidRPr="00FA77C2">
        <w:rPr>
          <w:rFonts w:ascii="Times New Roman" w:hAnsi="Times New Roman" w:cs="Times New Roman"/>
          <w:sz w:val="28"/>
          <w:szCs w:val="28"/>
        </w:rPr>
        <w:t>27.00) = -30.0000</w:t>
      </w:r>
    </w:p>
    <w:p w14:paraId="64BC7B28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lastRenderedPageBreak/>
        <w:t>Step 4: Regression equation</w:t>
      </w:r>
    </w:p>
    <w:p w14:paraId="2DCDA20C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Ŷ = -30.0000 + 7.5000X</w:t>
      </w:r>
    </w:p>
    <w:p w14:paraId="44CE6B25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Step 5: Prediction for X = 29°C</w:t>
      </w:r>
    </w:p>
    <w:p w14:paraId="3DF13A8A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Ŷ = -30.0000 + (</w:t>
      </w:r>
      <w:proofErr w:type="gramStart"/>
      <w:r w:rsidRPr="00FA77C2">
        <w:rPr>
          <w:rFonts w:ascii="Times New Roman" w:hAnsi="Times New Roman" w:cs="Times New Roman"/>
          <w:sz w:val="28"/>
          <w:szCs w:val="28"/>
        </w:rPr>
        <w:t>7.5000)(</w:t>
      </w:r>
      <w:proofErr w:type="gramEnd"/>
      <w:r w:rsidRPr="00FA77C2">
        <w:rPr>
          <w:rFonts w:ascii="Times New Roman" w:hAnsi="Times New Roman" w:cs="Times New Roman"/>
          <w:sz w:val="28"/>
          <w:szCs w:val="28"/>
        </w:rPr>
        <w:t>29) = 187.50</w:t>
      </w:r>
    </w:p>
    <w:p w14:paraId="6A5FA0A3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Predicted ice cream sales (units) = 187.50.</w:t>
      </w:r>
    </w:p>
    <w:p w14:paraId="71A28B9E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Step 6: Interpretation of the slope</w:t>
      </w:r>
    </w:p>
    <w:p w14:paraId="03D316A7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The slope is 7.50. This means that for every 1°C increase in temperature, the predicted ice cream sales increase by approximately 7.50 units, on average.</w:t>
      </w:r>
    </w:p>
    <w:p w14:paraId="5418A7A9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Final Answer</w:t>
      </w:r>
    </w:p>
    <w:p w14:paraId="50E4D190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Regression equation: Ŷ = -30.0000 + 7.5000X. At 29°C, predicted ice cream sales = 187.50 units.</w:t>
      </w:r>
    </w:p>
    <w:p w14:paraId="754872FA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br w:type="page"/>
      </w:r>
    </w:p>
    <w:p w14:paraId="776FCFB6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lastRenderedPageBreak/>
        <w:t>Problem 2: Predicting Electricity Consumption from Temperature</w:t>
      </w:r>
    </w:p>
    <w:p w14:paraId="178072BB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An electricity distribution company records the average daily temperature and electricity consumption of a residential area.</w:t>
      </w:r>
    </w:p>
    <w:p w14:paraId="5941D1BF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1. Determine the simple linear regression equation.</w:t>
      </w:r>
    </w:p>
    <w:p w14:paraId="4D188240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2. Calculate the slope b₁ and intercept b₀.</w:t>
      </w:r>
    </w:p>
    <w:p w14:paraId="4049A060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3. Predict electricity consumption when the temperature is 27°C.</w:t>
      </w:r>
    </w:p>
    <w:p w14:paraId="639A5585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4. Explain what the slope indicates about the relationship between temperature and electricity consumption.</w:t>
      </w:r>
    </w:p>
    <w:p w14:paraId="32CFB692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5. Calculate the coefficient of determination R² and interpret it.</w:t>
      </w:r>
    </w:p>
    <w:p w14:paraId="659BBE0D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Given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3"/>
        <w:gridCol w:w="2474"/>
        <w:gridCol w:w="3762"/>
      </w:tblGrid>
      <w:tr w:rsidR="0019444B" w:rsidRPr="00FA77C2" w14:paraId="2885B74A" w14:textId="77777777" w:rsidTr="006716AB">
        <w:trPr>
          <w:jc w:val="center"/>
        </w:trPr>
        <w:tc>
          <w:tcPr>
            <w:tcW w:w="0" w:type="auto"/>
          </w:tcPr>
          <w:p w14:paraId="22D6EFB6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Day</w:t>
            </w:r>
          </w:p>
        </w:tc>
        <w:tc>
          <w:tcPr>
            <w:tcW w:w="0" w:type="auto"/>
          </w:tcPr>
          <w:p w14:paraId="2AB6DDAE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Temperature X (°C)</w:t>
            </w:r>
          </w:p>
        </w:tc>
        <w:tc>
          <w:tcPr>
            <w:tcW w:w="0" w:type="auto"/>
          </w:tcPr>
          <w:p w14:paraId="44631768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Electricity Consumption (kWh)</w:t>
            </w:r>
          </w:p>
        </w:tc>
      </w:tr>
      <w:tr w:rsidR="0019444B" w:rsidRPr="00FA77C2" w14:paraId="675BA64E" w14:textId="77777777" w:rsidTr="006716AB">
        <w:trPr>
          <w:jc w:val="center"/>
        </w:trPr>
        <w:tc>
          <w:tcPr>
            <w:tcW w:w="0" w:type="auto"/>
          </w:tcPr>
          <w:p w14:paraId="2CD568CD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2224EED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</w:tcPr>
          <w:p w14:paraId="493A9464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</w:tr>
      <w:tr w:rsidR="0019444B" w:rsidRPr="00FA77C2" w14:paraId="71CCC294" w14:textId="77777777" w:rsidTr="006716AB">
        <w:trPr>
          <w:jc w:val="center"/>
        </w:trPr>
        <w:tc>
          <w:tcPr>
            <w:tcW w:w="0" w:type="auto"/>
          </w:tcPr>
          <w:p w14:paraId="4207E058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33659E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14:paraId="1724974A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</w:tr>
      <w:tr w:rsidR="0019444B" w:rsidRPr="00FA77C2" w14:paraId="71776CDD" w14:textId="77777777" w:rsidTr="006716AB">
        <w:trPr>
          <w:jc w:val="center"/>
        </w:trPr>
        <w:tc>
          <w:tcPr>
            <w:tcW w:w="0" w:type="auto"/>
          </w:tcPr>
          <w:p w14:paraId="575199A8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70809F77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</w:tcPr>
          <w:p w14:paraId="1172857B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235</w:t>
            </w:r>
          </w:p>
        </w:tc>
      </w:tr>
      <w:tr w:rsidR="0019444B" w:rsidRPr="00FA77C2" w14:paraId="5394FAF5" w14:textId="77777777" w:rsidTr="006716AB">
        <w:trPr>
          <w:jc w:val="center"/>
        </w:trPr>
        <w:tc>
          <w:tcPr>
            <w:tcW w:w="0" w:type="auto"/>
          </w:tcPr>
          <w:p w14:paraId="0D98486F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61F7E67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</w:tcPr>
          <w:p w14:paraId="2140F21D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</w:tr>
      <w:tr w:rsidR="0019444B" w:rsidRPr="00FA77C2" w14:paraId="0B43E2A7" w14:textId="77777777" w:rsidTr="006716AB">
        <w:trPr>
          <w:jc w:val="center"/>
        </w:trPr>
        <w:tc>
          <w:tcPr>
            <w:tcW w:w="0" w:type="auto"/>
          </w:tcPr>
          <w:p w14:paraId="156C5A3B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78CE3903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</w:tcPr>
          <w:p w14:paraId="1A6E0F0B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270</w:t>
            </w:r>
          </w:p>
        </w:tc>
      </w:tr>
      <w:tr w:rsidR="0019444B" w:rsidRPr="00FA77C2" w14:paraId="678BF1B4" w14:textId="77777777" w:rsidTr="006716AB">
        <w:trPr>
          <w:jc w:val="center"/>
        </w:trPr>
        <w:tc>
          <w:tcPr>
            <w:tcW w:w="0" w:type="auto"/>
          </w:tcPr>
          <w:p w14:paraId="465AE959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28B6DC84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</w:tcPr>
          <w:p w14:paraId="0A367DF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290</w:t>
            </w:r>
          </w:p>
        </w:tc>
      </w:tr>
      <w:tr w:rsidR="0019444B" w:rsidRPr="00FA77C2" w14:paraId="20B2088D" w14:textId="77777777" w:rsidTr="006716AB">
        <w:trPr>
          <w:jc w:val="center"/>
        </w:trPr>
        <w:tc>
          <w:tcPr>
            <w:tcW w:w="0" w:type="auto"/>
          </w:tcPr>
          <w:p w14:paraId="7EC47954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526F7DC8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</w:tcPr>
          <w:p w14:paraId="1A393BA6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</w:tr>
      <w:tr w:rsidR="0019444B" w:rsidRPr="00FA77C2" w14:paraId="6C27D364" w14:textId="77777777" w:rsidTr="006716AB">
        <w:trPr>
          <w:jc w:val="center"/>
        </w:trPr>
        <w:tc>
          <w:tcPr>
            <w:tcW w:w="0" w:type="auto"/>
          </w:tcPr>
          <w:p w14:paraId="68FEDA5E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140C3D7D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</w:tcPr>
          <w:p w14:paraId="349FA91F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340</w:t>
            </w:r>
          </w:p>
        </w:tc>
      </w:tr>
    </w:tbl>
    <w:p w14:paraId="4EE587F5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Solution</w:t>
      </w:r>
    </w:p>
    <w:p w14:paraId="569D99BE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The simple linear regression model is:</w:t>
      </w:r>
    </w:p>
    <w:p w14:paraId="772002C2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 xml:space="preserve">Ŷ = b₀ + </w:t>
      </w:r>
      <w:proofErr w:type="spellStart"/>
      <w:r w:rsidRPr="00FA77C2">
        <w:rPr>
          <w:rFonts w:ascii="Times New Roman" w:hAnsi="Times New Roman" w:cs="Times New Roman"/>
          <w:sz w:val="28"/>
          <w:szCs w:val="28"/>
        </w:rPr>
        <w:t>b₁X</w:t>
      </w:r>
      <w:proofErr w:type="spellEnd"/>
    </w:p>
    <w:p w14:paraId="2216CC88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Step 1: Construct the calculation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776"/>
        <w:gridCol w:w="776"/>
        <w:gridCol w:w="1056"/>
        <w:gridCol w:w="916"/>
      </w:tblGrid>
      <w:tr w:rsidR="0019444B" w:rsidRPr="00FA77C2" w14:paraId="56FD27D6" w14:textId="77777777" w:rsidTr="006716AB">
        <w:trPr>
          <w:jc w:val="center"/>
        </w:trPr>
        <w:tc>
          <w:tcPr>
            <w:tcW w:w="0" w:type="auto"/>
          </w:tcPr>
          <w:p w14:paraId="5FB14137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</w:tcPr>
          <w:p w14:paraId="2E1FC395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0" w:type="auto"/>
          </w:tcPr>
          <w:p w14:paraId="139EF47D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X²</w:t>
            </w:r>
          </w:p>
        </w:tc>
        <w:tc>
          <w:tcPr>
            <w:tcW w:w="0" w:type="auto"/>
          </w:tcPr>
          <w:p w14:paraId="54160C37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Y²</w:t>
            </w:r>
          </w:p>
        </w:tc>
        <w:tc>
          <w:tcPr>
            <w:tcW w:w="0" w:type="auto"/>
          </w:tcPr>
          <w:p w14:paraId="6CDF8BA5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XY</w:t>
            </w:r>
          </w:p>
        </w:tc>
      </w:tr>
      <w:tr w:rsidR="0019444B" w:rsidRPr="00FA77C2" w14:paraId="73C1B311" w14:textId="77777777" w:rsidTr="006716AB">
        <w:trPr>
          <w:jc w:val="center"/>
        </w:trPr>
        <w:tc>
          <w:tcPr>
            <w:tcW w:w="0" w:type="auto"/>
          </w:tcPr>
          <w:p w14:paraId="48EE0FFD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</w:tcPr>
          <w:p w14:paraId="6FE82F2E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0" w:type="auto"/>
          </w:tcPr>
          <w:p w14:paraId="3966E27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324</w:t>
            </w:r>
          </w:p>
        </w:tc>
        <w:tc>
          <w:tcPr>
            <w:tcW w:w="0" w:type="auto"/>
          </w:tcPr>
          <w:p w14:paraId="3B0B82BE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44100</w:t>
            </w:r>
          </w:p>
        </w:tc>
        <w:tc>
          <w:tcPr>
            <w:tcW w:w="0" w:type="auto"/>
          </w:tcPr>
          <w:p w14:paraId="43A388BE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3780</w:t>
            </w:r>
          </w:p>
        </w:tc>
      </w:tr>
      <w:tr w:rsidR="0019444B" w:rsidRPr="00FA77C2" w14:paraId="1F395660" w14:textId="77777777" w:rsidTr="006716AB">
        <w:trPr>
          <w:jc w:val="center"/>
        </w:trPr>
        <w:tc>
          <w:tcPr>
            <w:tcW w:w="0" w:type="auto"/>
          </w:tcPr>
          <w:p w14:paraId="68FF8F68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14:paraId="2F2D68EA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0" w:type="auto"/>
          </w:tcPr>
          <w:p w14:paraId="7C1EB491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0" w:type="auto"/>
          </w:tcPr>
          <w:p w14:paraId="41021D88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48400</w:t>
            </w:r>
          </w:p>
        </w:tc>
        <w:tc>
          <w:tcPr>
            <w:tcW w:w="0" w:type="auto"/>
          </w:tcPr>
          <w:p w14:paraId="0933B1D1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4400</w:t>
            </w:r>
          </w:p>
        </w:tc>
      </w:tr>
      <w:tr w:rsidR="0019444B" w:rsidRPr="00FA77C2" w14:paraId="1F0D96CA" w14:textId="77777777" w:rsidTr="006716AB">
        <w:trPr>
          <w:jc w:val="center"/>
        </w:trPr>
        <w:tc>
          <w:tcPr>
            <w:tcW w:w="0" w:type="auto"/>
          </w:tcPr>
          <w:p w14:paraId="75B3643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</w:tcPr>
          <w:p w14:paraId="7E1936F2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235</w:t>
            </w:r>
          </w:p>
        </w:tc>
        <w:tc>
          <w:tcPr>
            <w:tcW w:w="0" w:type="auto"/>
          </w:tcPr>
          <w:p w14:paraId="285DEA83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484</w:t>
            </w:r>
          </w:p>
        </w:tc>
        <w:tc>
          <w:tcPr>
            <w:tcW w:w="0" w:type="auto"/>
          </w:tcPr>
          <w:p w14:paraId="35FA5C29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55225</w:t>
            </w:r>
          </w:p>
        </w:tc>
        <w:tc>
          <w:tcPr>
            <w:tcW w:w="0" w:type="auto"/>
          </w:tcPr>
          <w:p w14:paraId="60AE700D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5170</w:t>
            </w:r>
          </w:p>
        </w:tc>
      </w:tr>
      <w:tr w:rsidR="0019444B" w:rsidRPr="00FA77C2" w14:paraId="6687E85E" w14:textId="77777777" w:rsidTr="006716AB">
        <w:trPr>
          <w:jc w:val="center"/>
        </w:trPr>
        <w:tc>
          <w:tcPr>
            <w:tcW w:w="0" w:type="auto"/>
          </w:tcPr>
          <w:p w14:paraId="675E84B8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</w:tcPr>
          <w:p w14:paraId="30166FAB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0" w:type="auto"/>
          </w:tcPr>
          <w:p w14:paraId="67C6D161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576</w:t>
            </w:r>
          </w:p>
        </w:tc>
        <w:tc>
          <w:tcPr>
            <w:tcW w:w="0" w:type="auto"/>
          </w:tcPr>
          <w:p w14:paraId="515B6368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62500</w:t>
            </w:r>
          </w:p>
        </w:tc>
        <w:tc>
          <w:tcPr>
            <w:tcW w:w="0" w:type="auto"/>
          </w:tcPr>
          <w:p w14:paraId="3A017F92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</w:tr>
      <w:tr w:rsidR="0019444B" w:rsidRPr="00FA77C2" w14:paraId="749C98D7" w14:textId="77777777" w:rsidTr="006716AB">
        <w:trPr>
          <w:jc w:val="center"/>
        </w:trPr>
        <w:tc>
          <w:tcPr>
            <w:tcW w:w="0" w:type="auto"/>
          </w:tcPr>
          <w:p w14:paraId="06EA404F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</w:tcPr>
          <w:p w14:paraId="63B1C83A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270</w:t>
            </w:r>
          </w:p>
        </w:tc>
        <w:tc>
          <w:tcPr>
            <w:tcW w:w="0" w:type="auto"/>
          </w:tcPr>
          <w:p w14:paraId="365B3562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676</w:t>
            </w:r>
          </w:p>
        </w:tc>
        <w:tc>
          <w:tcPr>
            <w:tcW w:w="0" w:type="auto"/>
          </w:tcPr>
          <w:p w14:paraId="641BC20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72900</w:t>
            </w:r>
          </w:p>
        </w:tc>
        <w:tc>
          <w:tcPr>
            <w:tcW w:w="0" w:type="auto"/>
          </w:tcPr>
          <w:p w14:paraId="17F03136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7020</w:t>
            </w:r>
          </w:p>
        </w:tc>
      </w:tr>
      <w:tr w:rsidR="0019444B" w:rsidRPr="00FA77C2" w14:paraId="3DF8E422" w14:textId="77777777" w:rsidTr="006716AB">
        <w:trPr>
          <w:jc w:val="center"/>
        </w:trPr>
        <w:tc>
          <w:tcPr>
            <w:tcW w:w="0" w:type="auto"/>
          </w:tcPr>
          <w:p w14:paraId="36A06119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</w:tcPr>
          <w:p w14:paraId="41B9D2A0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290</w:t>
            </w:r>
          </w:p>
        </w:tc>
        <w:tc>
          <w:tcPr>
            <w:tcW w:w="0" w:type="auto"/>
          </w:tcPr>
          <w:p w14:paraId="10D2161A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784</w:t>
            </w:r>
          </w:p>
        </w:tc>
        <w:tc>
          <w:tcPr>
            <w:tcW w:w="0" w:type="auto"/>
          </w:tcPr>
          <w:p w14:paraId="66A68BFB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84100</w:t>
            </w:r>
          </w:p>
        </w:tc>
        <w:tc>
          <w:tcPr>
            <w:tcW w:w="0" w:type="auto"/>
          </w:tcPr>
          <w:p w14:paraId="1E55004A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8120</w:t>
            </w:r>
          </w:p>
        </w:tc>
      </w:tr>
      <w:tr w:rsidR="0019444B" w:rsidRPr="00FA77C2" w14:paraId="333AA03C" w14:textId="77777777" w:rsidTr="006716AB">
        <w:trPr>
          <w:jc w:val="center"/>
        </w:trPr>
        <w:tc>
          <w:tcPr>
            <w:tcW w:w="0" w:type="auto"/>
          </w:tcPr>
          <w:p w14:paraId="1054D09C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</w:tcPr>
          <w:p w14:paraId="20D3A580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0" w:type="auto"/>
          </w:tcPr>
          <w:p w14:paraId="7280D525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  <w:tc>
          <w:tcPr>
            <w:tcW w:w="0" w:type="auto"/>
          </w:tcPr>
          <w:p w14:paraId="537DEEBE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99225</w:t>
            </w:r>
          </w:p>
        </w:tc>
        <w:tc>
          <w:tcPr>
            <w:tcW w:w="0" w:type="auto"/>
          </w:tcPr>
          <w:p w14:paraId="213CC412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9450</w:t>
            </w:r>
          </w:p>
        </w:tc>
      </w:tr>
      <w:tr w:rsidR="0019444B" w:rsidRPr="00FA77C2" w14:paraId="657D9F74" w14:textId="77777777" w:rsidTr="006716AB">
        <w:trPr>
          <w:jc w:val="center"/>
        </w:trPr>
        <w:tc>
          <w:tcPr>
            <w:tcW w:w="0" w:type="auto"/>
          </w:tcPr>
          <w:p w14:paraId="6B21F263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</w:tcPr>
          <w:p w14:paraId="105CC2F1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340</w:t>
            </w:r>
          </w:p>
        </w:tc>
        <w:tc>
          <w:tcPr>
            <w:tcW w:w="0" w:type="auto"/>
          </w:tcPr>
          <w:p w14:paraId="51AF5E82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1024</w:t>
            </w:r>
          </w:p>
        </w:tc>
        <w:tc>
          <w:tcPr>
            <w:tcW w:w="0" w:type="auto"/>
          </w:tcPr>
          <w:p w14:paraId="4FC97B97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115600</w:t>
            </w:r>
          </w:p>
        </w:tc>
        <w:tc>
          <w:tcPr>
            <w:tcW w:w="0" w:type="auto"/>
          </w:tcPr>
          <w:p w14:paraId="7F972BF0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10880</w:t>
            </w:r>
          </w:p>
        </w:tc>
      </w:tr>
      <w:tr w:rsidR="0019444B" w:rsidRPr="00FA77C2" w14:paraId="1E0ACAB4" w14:textId="77777777" w:rsidTr="006716AB">
        <w:trPr>
          <w:jc w:val="center"/>
        </w:trPr>
        <w:tc>
          <w:tcPr>
            <w:tcW w:w="0" w:type="auto"/>
          </w:tcPr>
          <w:p w14:paraId="1F5B1C5B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Σ</w:t>
            </w:r>
          </w:p>
        </w:tc>
        <w:tc>
          <w:tcPr>
            <w:tcW w:w="0" w:type="auto"/>
          </w:tcPr>
          <w:p w14:paraId="055B822A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2130</w:t>
            </w:r>
          </w:p>
        </w:tc>
        <w:tc>
          <w:tcPr>
            <w:tcW w:w="0" w:type="auto"/>
          </w:tcPr>
          <w:p w14:paraId="229D3417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5168</w:t>
            </w:r>
          </w:p>
        </w:tc>
        <w:tc>
          <w:tcPr>
            <w:tcW w:w="0" w:type="auto"/>
          </w:tcPr>
          <w:p w14:paraId="03E41DFE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582050</w:t>
            </w:r>
          </w:p>
        </w:tc>
        <w:tc>
          <w:tcPr>
            <w:tcW w:w="0" w:type="auto"/>
          </w:tcPr>
          <w:p w14:paraId="615F3F43" w14:textId="77777777" w:rsidR="0019444B" w:rsidRPr="00FA77C2" w:rsidRDefault="00000000" w:rsidP="00FA7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</w:rPr>
              <w:t>54820</w:t>
            </w:r>
          </w:p>
        </w:tc>
      </w:tr>
    </w:tbl>
    <w:p w14:paraId="1F0F1B4F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Therefore, n = 8, ΣX = 200, ΣY = 2130, ΣX² = 5168, and ΣXY = 54820.</w:t>
      </w:r>
    </w:p>
    <w:p w14:paraId="219756DB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Mean temperature: X̄ = ΣX/n = 200/8 = 25.00°C.</w:t>
      </w:r>
    </w:p>
    <w:p w14:paraId="45EBC907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Mean response: Ȳ = ΣY/n = 2130/8 = 266.25.</w:t>
      </w:r>
    </w:p>
    <w:p w14:paraId="018BF799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Step 2: Calculate the slope b₁</w:t>
      </w:r>
    </w:p>
    <w:p w14:paraId="71A66B31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b₁ = [</w:t>
      </w:r>
      <w:proofErr w:type="spellStart"/>
      <w:r w:rsidRPr="00FA77C2">
        <w:rPr>
          <w:rFonts w:ascii="Times New Roman" w:hAnsi="Times New Roman" w:cs="Times New Roman"/>
          <w:sz w:val="28"/>
          <w:szCs w:val="28"/>
        </w:rPr>
        <w:t>nΣXY</w:t>
      </w:r>
      <w:proofErr w:type="spellEnd"/>
      <w:r w:rsidRPr="00FA77C2">
        <w:rPr>
          <w:rFonts w:ascii="Times New Roman" w:hAnsi="Times New Roman" w:cs="Times New Roman"/>
          <w:sz w:val="28"/>
          <w:szCs w:val="28"/>
        </w:rPr>
        <w:t xml:space="preserve"> − (Σ</w:t>
      </w:r>
      <w:proofErr w:type="gramStart"/>
      <w:r w:rsidRPr="00FA77C2">
        <w:rPr>
          <w:rFonts w:ascii="Times New Roman" w:hAnsi="Times New Roman" w:cs="Times New Roman"/>
          <w:sz w:val="28"/>
          <w:szCs w:val="28"/>
        </w:rPr>
        <w:t>X)(</w:t>
      </w:r>
      <w:proofErr w:type="gramEnd"/>
      <w:r w:rsidRPr="00FA77C2">
        <w:rPr>
          <w:rFonts w:ascii="Times New Roman" w:hAnsi="Times New Roman" w:cs="Times New Roman"/>
          <w:sz w:val="28"/>
          <w:szCs w:val="28"/>
        </w:rPr>
        <w:t>ΣY)] / [nΣX² − (Σ</w:t>
      </w:r>
      <w:proofErr w:type="gramStart"/>
      <w:r w:rsidRPr="00FA77C2">
        <w:rPr>
          <w:rFonts w:ascii="Times New Roman" w:hAnsi="Times New Roman" w:cs="Times New Roman"/>
          <w:sz w:val="28"/>
          <w:szCs w:val="28"/>
        </w:rPr>
        <w:t>X)²</w:t>
      </w:r>
      <w:proofErr w:type="gramEnd"/>
      <w:r w:rsidRPr="00FA77C2">
        <w:rPr>
          <w:rFonts w:ascii="Times New Roman" w:hAnsi="Times New Roman" w:cs="Times New Roman"/>
          <w:sz w:val="28"/>
          <w:szCs w:val="28"/>
        </w:rPr>
        <w:t>]</w:t>
      </w:r>
    </w:p>
    <w:p w14:paraId="186B2300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b₁ = [8(54820) − (</w:t>
      </w:r>
      <w:proofErr w:type="gramStart"/>
      <w:r w:rsidRPr="00FA77C2">
        <w:rPr>
          <w:rFonts w:ascii="Times New Roman" w:hAnsi="Times New Roman" w:cs="Times New Roman"/>
          <w:sz w:val="28"/>
          <w:szCs w:val="28"/>
        </w:rPr>
        <w:t>200)(</w:t>
      </w:r>
      <w:proofErr w:type="gramEnd"/>
      <w:r w:rsidRPr="00FA77C2">
        <w:rPr>
          <w:rFonts w:ascii="Times New Roman" w:hAnsi="Times New Roman" w:cs="Times New Roman"/>
          <w:sz w:val="28"/>
          <w:szCs w:val="28"/>
        </w:rPr>
        <w:t>2130)] / [8(5168) − (</w:t>
      </w:r>
      <w:proofErr w:type="gramStart"/>
      <w:r w:rsidRPr="00FA77C2">
        <w:rPr>
          <w:rFonts w:ascii="Times New Roman" w:hAnsi="Times New Roman" w:cs="Times New Roman"/>
          <w:sz w:val="28"/>
          <w:szCs w:val="28"/>
        </w:rPr>
        <w:t>200)²</w:t>
      </w:r>
      <w:proofErr w:type="gramEnd"/>
      <w:r w:rsidRPr="00FA77C2">
        <w:rPr>
          <w:rFonts w:ascii="Times New Roman" w:hAnsi="Times New Roman" w:cs="Times New Roman"/>
          <w:sz w:val="28"/>
          <w:szCs w:val="28"/>
        </w:rPr>
        <w:t>]</w:t>
      </w:r>
    </w:p>
    <w:p w14:paraId="612A811A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b₁ = 12560/1344 = 9.3452</w:t>
      </w:r>
    </w:p>
    <w:p w14:paraId="36A7B4F0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Step 3: Calculate the intercept b₀</w:t>
      </w:r>
    </w:p>
    <w:p w14:paraId="5AD523A4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 xml:space="preserve">b₀ = Ȳ − </w:t>
      </w:r>
      <w:proofErr w:type="spellStart"/>
      <w:r w:rsidRPr="00FA77C2">
        <w:rPr>
          <w:rFonts w:ascii="Times New Roman" w:hAnsi="Times New Roman" w:cs="Times New Roman"/>
          <w:sz w:val="28"/>
          <w:szCs w:val="28"/>
        </w:rPr>
        <w:t>b₁X</w:t>
      </w:r>
      <w:proofErr w:type="spellEnd"/>
      <w:r w:rsidRPr="00FA77C2">
        <w:rPr>
          <w:rFonts w:ascii="Times New Roman" w:hAnsi="Times New Roman" w:cs="Times New Roman"/>
          <w:sz w:val="28"/>
          <w:szCs w:val="28"/>
        </w:rPr>
        <w:t>̄</w:t>
      </w:r>
    </w:p>
    <w:p w14:paraId="3DC53D38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lastRenderedPageBreak/>
        <w:t>b₀ = 266.2500 − (</w:t>
      </w:r>
      <w:proofErr w:type="gramStart"/>
      <w:r w:rsidRPr="00FA77C2">
        <w:rPr>
          <w:rFonts w:ascii="Times New Roman" w:hAnsi="Times New Roman" w:cs="Times New Roman"/>
          <w:sz w:val="28"/>
          <w:szCs w:val="28"/>
        </w:rPr>
        <w:t>9.3452)(</w:t>
      </w:r>
      <w:proofErr w:type="gramEnd"/>
      <w:r w:rsidRPr="00FA77C2">
        <w:rPr>
          <w:rFonts w:ascii="Times New Roman" w:hAnsi="Times New Roman" w:cs="Times New Roman"/>
          <w:sz w:val="28"/>
          <w:szCs w:val="28"/>
        </w:rPr>
        <w:t>25.00) = 32.6190</w:t>
      </w:r>
    </w:p>
    <w:p w14:paraId="52CA63BC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Step 4: Regression equation</w:t>
      </w:r>
    </w:p>
    <w:p w14:paraId="39610DB2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Ŷ = 32.6190 + 9.3452X</w:t>
      </w:r>
    </w:p>
    <w:p w14:paraId="5B573CCE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Step 5: Prediction for X = 27°C</w:t>
      </w:r>
    </w:p>
    <w:p w14:paraId="3CC48E31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Ŷ = 32.6190 + (</w:t>
      </w:r>
      <w:proofErr w:type="gramStart"/>
      <w:r w:rsidRPr="00FA77C2">
        <w:rPr>
          <w:rFonts w:ascii="Times New Roman" w:hAnsi="Times New Roman" w:cs="Times New Roman"/>
          <w:sz w:val="28"/>
          <w:szCs w:val="28"/>
        </w:rPr>
        <w:t>9.3452)(</w:t>
      </w:r>
      <w:proofErr w:type="gramEnd"/>
      <w:r w:rsidRPr="00FA77C2">
        <w:rPr>
          <w:rFonts w:ascii="Times New Roman" w:hAnsi="Times New Roman" w:cs="Times New Roman"/>
          <w:sz w:val="28"/>
          <w:szCs w:val="28"/>
        </w:rPr>
        <w:t>27) = 284.94</w:t>
      </w:r>
    </w:p>
    <w:p w14:paraId="5B8FC218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Predicted electricity consumption (kwh) = 284.94.</w:t>
      </w:r>
    </w:p>
    <w:p w14:paraId="3515F9D2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Step 6: Interpretation of the slope</w:t>
      </w:r>
    </w:p>
    <w:p w14:paraId="271DC4BB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The slope is 9.35. This means that for every 1°C increase in temperature, the predicted electricity consumption increases by approximately 9.35 kWh, on average.</w:t>
      </w:r>
    </w:p>
    <w:p w14:paraId="3C1112CD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Step 7: Coefficient of determination R²</w:t>
      </w:r>
    </w:p>
    <w:p w14:paraId="760B0648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R² = 0.9822 = 98.22%.</w:t>
      </w:r>
    </w:p>
    <w:p w14:paraId="1FFCE0C2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Interpretation: Approximately 98.22% of the variation in electricity consumption is explained by temperature through this linear regression model. The remaining 1.78% is associated with other factors and random variation.</w:t>
      </w:r>
    </w:p>
    <w:p w14:paraId="43473BD5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Final Answer</w:t>
      </w:r>
    </w:p>
    <w:p w14:paraId="1ECF2D8D" w14:textId="77777777" w:rsidR="0019444B" w:rsidRPr="00FA77C2" w:rsidRDefault="00000000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77C2">
        <w:rPr>
          <w:rFonts w:ascii="Times New Roman" w:hAnsi="Times New Roman" w:cs="Times New Roman"/>
          <w:sz w:val="28"/>
          <w:szCs w:val="28"/>
        </w:rPr>
        <w:t>Regression equation: Ŷ = 32.6190 + 9.3452X. At 27°C, predicted electricity consumption = 284.94 kWh, with R² = 0.9822.</w:t>
      </w:r>
    </w:p>
    <w:p w14:paraId="28CD5915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030DE7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2FC737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1813BE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311D24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6D6EFF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C4F319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1ECEEA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1870AF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E680D6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55F864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65AD16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3EC3C4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63A384" w14:textId="77777777" w:rsid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color w:val="EE0000"/>
          <w:sz w:val="28"/>
          <w:szCs w:val="28"/>
          <w:lang w:val="en-IN"/>
        </w:rPr>
      </w:pPr>
    </w:p>
    <w:p w14:paraId="3C554BB8" w14:textId="77777777" w:rsid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color w:val="EE0000"/>
          <w:sz w:val="28"/>
          <w:szCs w:val="28"/>
          <w:lang w:val="en-IN"/>
        </w:rPr>
      </w:pPr>
    </w:p>
    <w:p w14:paraId="44D08EC6" w14:textId="77777777" w:rsid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color w:val="EE0000"/>
          <w:sz w:val="28"/>
          <w:szCs w:val="28"/>
          <w:lang w:val="en-IN"/>
        </w:rPr>
      </w:pPr>
    </w:p>
    <w:p w14:paraId="3A7D56EC" w14:textId="77777777" w:rsid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color w:val="EE0000"/>
          <w:sz w:val="28"/>
          <w:szCs w:val="28"/>
          <w:lang w:val="en-IN"/>
        </w:rPr>
      </w:pPr>
    </w:p>
    <w:p w14:paraId="41D4444B" w14:textId="77777777" w:rsid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color w:val="EE0000"/>
          <w:sz w:val="28"/>
          <w:szCs w:val="28"/>
          <w:lang w:val="en-IN"/>
        </w:rPr>
      </w:pPr>
    </w:p>
    <w:p w14:paraId="25157F53" w14:textId="77777777" w:rsid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color w:val="EE0000"/>
          <w:sz w:val="28"/>
          <w:szCs w:val="28"/>
          <w:lang w:val="en-IN"/>
        </w:rPr>
      </w:pPr>
    </w:p>
    <w:p w14:paraId="70946CB0" w14:textId="77777777" w:rsid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color w:val="EE0000"/>
          <w:sz w:val="28"/>
          <w:szCs w:val="28"/>
          <w:lang w:val="en-IN"/>
        </w:rPr>
      </w:pPr>
    </w:p>
    <w:p w14:paraId="587E1585" w14:textId="77777777" w:rsid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color w:val="EE0000"/>
          <w:sz w:val="28"/>
          <w:szCs w:val="28"/>
          <w:lang w:val="en-IN"/>
        </w:rPr>
      </w:pPr>
    </w:p>
    <w:p w14:paraId="10C602B6" w14:textId="77777777" w:rsid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color w:val="EE0000"/>
          <w:sz w:val="28"/>
          <w:szCs w:val="28"/>
          <w:lang w:val="en-IN"/>
        </w:rPr>
      </w:pPr>
    </w:p>
    <w:p w14:paraId="442E363F" w14:textId="77777777" w:rsid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color w:val="EE0000"/>
          <w:sz w:val="28"/>
          <w:szCs w:val="28"/>
          <w:lang w:val="en-IN"/>
        </w:rPr>
      </w:pPr>
    </w:p>
    <w:p w14:paraId="33AE5EDC" w14:textId="77777777" w:rsid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color w:val="EE0000"/>
          <w:sz w:val="28"/>
          <w:szCs w:val="28"/>
          <w:lang w:val="en-IN"/>
        </w:rPr>
      </w:pPr>
    </w:p>
    <w:p w14:paraId="39900099" w14:textId="77777777" w:rsid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color w:val="EE0000"/>
          <w:sz w:val="28"/>
          <w:szCs w:val="28"/>
          <w:lang w:val="en-IN"/>
        </w:rPr>
      </w:pPr>
    </w:p>
    <w:p w14:paraId="482C521D" w14:textId="77777777" w:rsid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color w:val="EE0000"/>
          <w:sz w:val="28"/>
          <w:szCs w:val="28"/>
          <w:lang w:val="en-IN"/>
        </w:rPr>
      </w:pPr>
    </w:p>
    <w:p w14:paraId="2AE014EB" w14:textId="6473C3D3" w:rsidR="00FA77C2" w:rsidRPr="00FA77C2" w:rsidRDefault="00FA77C2" w:rsidP="00FA77C2">
      <w:pPr>
        <w:spacing w:after="0" w:line="240" w:lineRule="auto"/>
        <w:jc w:val="center"/>
        <w:rPr>
          <w:rFonts w:ascii="Times New Roman" w:hAnsi="Times New Roman" w:cs="Times New Roman"/>
          <w:b/>
          <w:color w:val="EE0000"/>
          <w:sz w:val="40"/>
          <w:szCs w:val="40"/>
          <w:lang w:val="en-IN"/>
        </w:rPr>
      </w:pPr>
      <w:r w:rsidRPr="00FA77C2">
        <w:rPr>
          <w:rFonts w:ascii="Times New Roman" w:hAnsi="Times New Roman" w:cs="Times New Roman"/>
          <w:b/>
          <w:color w:val="EE0000"/>
          <w:sz w:val="40"/>
          <w:szCs w:val="40"/>
          <w:lang w:val="en-IN"/>
        </w:rPr>
        <w:lastRenderedPageBreak/>
        <w:t>Multiple</w:t>
      </w:r>
      <w:r w:rsidRPr="00FA77C2">
        <w:rPr>
          <w:rFonts w:ascii="Times New Roman" w:hAnsi="Times New Roman" w:cs="Times New Roman"/>
          <w:b/>
          <w:color w:val="EE0000"/>
          <w:sz w:val="40"/>
          <w:szCs w:val="40"/>
          <w:lang w:val="en-IN"/>
        </w:rPr>
        <w:t xml:space="preserve"> linear regression problems</w:t>
      </w:r>
    </w:p>
    <w:p w14:paraId="1B15E7C3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color w:val="EE0000"/>
          <w:sz w:val="28"/>
          <w:szCs w:val="28"/>
          <w:lang w:val="en-IN"/>
        </w:rPr>
      </w:pPr>
    </w:p>
    <w:p w14:paraId="2E83CD7D" w14:textId="4787A5E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Problem 1: House Price Prediction</w:t>
      </w:r>
    </w:p>
    <w:p w14:paraId="116F087C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Given data</w:t>
      </w:r>
    </w:p>
    <w:p w14:paraId="6BA528E1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Let:</w:t>
      </w:r>
    </w:p>
    <w:p w14:paraId="3A1E238B" w14:textId="526BC8A6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1</m:t>
            </m:r>
          </m:sub>
        </m:sSub>
      </m:oMath>
      <w:r w:rsidRPr="00FA77C2">
        <w:rPr>
          <w:rFonts w:ascii="Times New Roman" w:hAnsi="Times New Roman" w:cs="Times New Roman"/>
          <w:sz w:val="28"/>
          <w:szCs w:val="28"/>
          <w:lang w:val="en-IN"/>
        </w:rPr>
        <w:t>= Area in 100 sq.ft.</w:t>
      </w:r>
    </w:p>
    <w:p w14:paraId="3146633D" w14:textId="44FAE026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2</m:t>
            </m:r>
          </m:sub>
        </m:sSub>
      </m:oMath>
      <w:r w:rsidRPr="00FA77C2">
        <w:rPr>
          <w:rFonts w:ascii="Times New Roman" w:hAnsi="Times New Roman" w:cs="Times New Roman"/>
          <w:sz w:val="28"/>
          <w:szCs w:val="28"/>
          <w:lang w:val="en-IN"/>
        </w:rPr>
        <w:t>= Number of bedrooms</w:t>
      </w:r>
    </w:p>
    <w:p w14:paraId="7459E988" w14:textId="30C1576B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>
        <m:r>
          <w:rPr>
            <w:rFonts w:ascii="Cambria Math" w:hAnsi="Cambria Math" w:cs="Times New Roman"/>
            <w:sz w:val="28"/>
            <w:szCs w:val="28"/>
            <w:lang w:val="en-IN"/>
          </w:rPr>
          <m:t>Y</m:t>
        </m:r>
      </m:oMath>
      <w:r w:rsidRPr="00FA77C2">
        <w:rPr>
          <w:rFonts w:ascii="Times New Roman" w:hAnsi="Times New Roman" w:cs="Times New Roman"/>
          <w:sz w:val="28"/>
          <w:szCs w:val="28"/>
          <w:lang w:val="en-IN"/>
        </w:rPr>
        <w:t>= House price in ₹ lakh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370"/>
        <w:gridCol w:w="376"/>
        <w:gridCol w:w="375"/>
      </w:tblGrid>
      <w:tr w:rsidR="00FA77C2" w:rsidRPr="00FA77C2" w14:paraId="68BE1985" w14:textId="77777777" w:rsidTr="00FA77C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1067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House</w:t>
            </w:r>
          </w:p>
        </w:tc>
        <w:tc>
          <w:tcPr>
            <w:tcW w:w="0" w:type="auto"/>
            <w:vAlign w:val="center"/>
            <w:hideMark/>
          </w:tcPr>
          <w:p w14:paraId="7D41A0AD" w14:textId="4E2E6905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9BDF572" w14:textId="7173492D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77E0621" w14:textId="02567EBD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Y</m:t>
                </m:r>
              </m:oMath>
            </m:oMathPara>
          </w:p>
        </w:tc>
      </w:tr>
      <w:tr w:rsidR="00FA77C2" w:rsidRPr="00FA77C2" w14:paraId="1BC47BB2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E5F4FB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F43015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E54283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356DDD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48</w:t>
            </w:r>
          </w:p>
        </w:tc>
      </w:tr>
      <w:tr w:rsidR="00FA77C2" w:rsidRPr="00FA77C2" w14:paraId="4E70D021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CA2F48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84D244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83773B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820E71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58</w:t>
            </w:r>
          </w:p>
        </w:tc>
      </w:tr>
      <w:tr w:rsidR="00FA77C2" w:rsidRPr="00FA77C2" w14:paraId="0BD04184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ED5BFA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EE656E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8B5FE1B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E2472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68</w:t>
            </w:r>
          </w:p>
        </w:tc>
      </w:tr>
      <w:tr w:rsidR="00FA77C2" w:rsidRPr="00FA77C2" w14:paraId="555DA424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6E2E15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EAC042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8DE7BA4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3A3059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78</w:t>
            </w:r>
          </w:p>
        </w:tc>
      </w:tr>
      <w:tr w:rsidR="00FA77C2" w:rsidRPr="00FA77C2" w14:paraId="2DBD67C8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6EE2CE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FFB7A1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9345734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025D2E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88</w:t>
            </w:r>
          </w:p>
        </w:tc>
      </w:tr>
      <w:tr w:rsidR="00FA77C2" w:rsidRPr="00FA77C2" w14:paraId="6AD52E35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4334BA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4AB1F0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B993362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54FF5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98</w:t>
            </w:r>
          </w:p>
        </w:tc>
      </w:tr>
    </w:tbl>
    <w:p w14:paraId="0F5A9387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We assume the multiple linear regression model:</w:t>
      </w:r>
    </w:p>
    <w:p w14:paraId="20DA67A7" w14:textId="31EF3338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Y=a+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</m:oMath>
      </m:oMathPara>
    </w:p>
    <w:p w14:paraId="75C741B0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where:</w:t>
      </w:r>
    </w:p>
    <w:p w14:paraId="782FFCD6" w14:textId="6F3C9E5F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>
        <m:r>
          <w:rPr>
            <w:rFonts w:ascii="Cambria Math" w:hAnsi="Cambria Math" w:cs="Times New Roman"/>
            <w:sz w:val="28"/>
            <w:szCs w:val="28"/>
            <w:lang w:val="en-IN"/>
          </w:rPr>
          <m:t>a</m:t>
        </m:r>
      </m:oMath>
      <w:r w:rsidRPr="00FA77C2">
        <w:rPr>
          <w:rFonts w:ascii="Times New Roman" w:hAnsi="Times New Roman" w:cs="Times New Roman"/>
          <w:sz w:val="28"/>
          <w:szCs w:val="28"/>
          <w:lang w:val="en-IN"/>
        </w:rPr>
        <w:t>= intercept</w:t>
      </w:r>
    </w:p>
    <w:p w14:paraId="6403A057" w14:textId="6B76D1F8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1</m:t>
            </m:r>
          </m:sub>
        </m:sSub>
      </m:oMath>
      <w:r w:rsidRPr="00FA77C2">
        <w:rPr>
          <w:rFonts w:ascii="Times New Roman" w:hAnsi="Times New Roman" w:cs="Times New Roman"/>
          <w:sz w:val="28"/>
          <w:szCs w:val="28"/>
          <w:lang w:val="en-IN"/>
        </w:rPr>
        <w:t xml:space="preserve">= least-squares estimate for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1</m:t>
            </m:r>
          </m:sub>
        </m:sSub>
      </m:oMath>
    </w:p>
    <w:p w14:paraId="7A2B1A85" w14:textId="560FADAE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2</m:t>
            </m:r>
          </m:sub>
        </m:sSub>
      </m:oMath>
      <w:r w:rsidRPr="00FA77C2">
        <w:rPr>
          <w:rFonts w:ascii="Times New Roman" w:hAnsi="Times New Roman" w:cs="Times New Roman"/>
          <w:sz w:val="28"/>
          <w:szCs w:val="28"/>
          <w:lang w:val="en-IN"/>
        </w:rPr>
        <w:t xml:space="preserve">= least-squares estimate for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2</m:t>
            </m:r>
          </m:sub>
        </m:sSub>
      </m:oMath>
    </w:p>
    <w:p w14:paraId="62A55640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pict w14:anchorId="20755C3F">
          <v:rect id="_x0000_i1100" style="width:0;height:1.5pt" o:hralign="center" o:hrstd="t" o:hr="t" fillcolor="#a0a0a0" stroked="f"/>
        </w:pict>
      </w:r>
    </w:p>
    <w:p w14:paraId="7BEAD1DA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Step 1: Calculate the required sums</w:t>
      </w:r>
    </w:p>
    <w:p w14:paraId="7A819B04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We need:</w:t>
      </w:r>
    </w:p>
    <w:p w14:paraId="5924EE59" w14:textId="35F667BE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Y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, 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, 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e>
          </m:nary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, 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, 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Y, 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Y</m:t>
          </m:r>
        </m:oMath>
      </m:oMathPara>
    </w:p>
    <w:p w14:paraId="78D8BCF2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The calculation table is: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376"/>
        <w:gridCol w:w="500"/>
        <w:gridCol w:w="640"/>
        <w:gridCol w:w="402"/>
        <w:gridCol w:w="665"/>
        <w:gridCol w:w="640"/>
        <w:gridCol w:w="655"/>
      </w:tblGrid>
      <w:tr w:rsidR="00FA77C2" w:rsidRPr="00FA77C2" w14:paraId="0DAD922F" w14:textId="77777777" w:rsidTr="00FA77C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D59058" w14:textId="26FD9CFE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50F4054" w14:textId="5554D2EC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523D7D7" w14:textId="709354A6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Y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B1C40BA" w14:textId="41BF999F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5EBEF71" w14:textId="4465304E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74DB403" w14:textId="4756DEC1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AFFE1EE" w14:textId="03A9C603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Y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58B57A1" w14:textId="74872A18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Y</m:t>
                </m:r>
              </m:oMath>
            </m:oMathPara>
          </w:p>
        </w:tc>
      </w:tr>
      <w:tr w:rsidR="00FA77C2" w:rsidRPr="00FA77C2" w14:paraId="165CFC9E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CDCE9E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7C706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F19DBA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03CAEC7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7309E9B2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5756F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7AFFA9A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152DBA9E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96</w:t>
            </w:r>
          </w:p>
        </w:tc>
      </w:tr>
      <w:tr w:rsidR="00FA77C2" w:rsidRPr="00FA77C2" w14:paraId="76F3C1DA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53FC3D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00648A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1DB45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19C158A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BF34838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265434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C7909C9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580</w:t>
            </w:r>
          </w:p>
        </w:tc>
        <w:tc>
          <w:tcPr>
            <w:tcW w:w="0" w:type="auto"/>
            <w:vAlign w:val="center"/>
            <w:hideMark/>
          </w:tcPr>
          <w:p w14:paraId="5A793504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174</w:t>
            </w:r>
          </w:p>
        </w:tc>
      </w:tr>
      <w:tr w:rsidR="00FA77C2" w:rsidRPr="00FA77C2" w14:paraId="5A21C4A7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60BB84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A06590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92EDA4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1FB36AFA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411BBFE9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09E22E9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DAE399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816</w:t>
            </w:r>
          </w:p>
        </w:tc>
        <w:tc>
          <w:tcPr>
            <w:tcW w:w="0" w:type="auto"/>
            <w:vAlign w:val="center"/>
            <w:hideMark/>
          </w:tcPr>
          <w:p w14:paraId="0FE4DDE8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204</w:t>
            </w:r>
          </w:p>
        </w:tc>
      </w:tr>
      <w:tr w:rsidR="00FA77C2" w:rsidRPr="00FA77C2" w14:paraId="0F882C21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821D6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6AFA183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D3D9F0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4C5C7A45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196</w:t>
            </w:r>
          </w:p>
        </w:tc>
        <w:tc>
          <w:tcPr>
            <w:tcW w:w="0" w:type="auto"/>
            <w:vAlign w:val="center"/>
            <w:hideMark/>
          </w:tcPr>
          <w:p w14:paraId="12CB77BF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2BD833A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5B5FFB52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1092</w:t>
            </w:r>
          </w:p>
        </w:tc>
        <w:tc>
          <w:tcPr>
            <w:tcW w:w="0" w:type="auto"/>
            <w:vAlign w:val="center"/>
            <w:hideMark/>
          </w:tcPr>
          <w:p w14:paraId="0C395BE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312</w:t>
            </w:r>
          </w:p>
        </w:tc>
      </w:tr>
      <w:tr w:rsidR="00FA77C2" w:rsidRPr="00FA77C2" w14:paraId="6D0C2D01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1194B9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B8379E4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E7DCE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3121874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4840FD1F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03B6615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01C7E29D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1408</w:t>
            </w:r>
          </w:p>
        </w:tc>
        <w:tc>
          <w:tcPr>
            <w:tcW w:w="0" w:type="auto"/>
            <w:vAlign w:val="center"/>
            <w:hideMark/>
          </w:tcPr>
          <w:p w14:paraId="6C4D503D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352</w:t>
            </w:r>
          </w:p>
        </w:tc>
      </w:tr>
      <w:tr w:rsidR="00FA77C2" w:rsidRPr="00FA77C2" w14:paraId="13896C5A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277F45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14A2FF1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1DFB07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27342A83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324</w:t>
            </w:r>
          </w:p>
        </w:tc>
        <w:tc>
          <w:tcPr>
            <w:tcW w:w="0" w:type="auto"/>
            <w:vAlign w:val="center"/>
            <w:hideMark/>
          </w:tcPr>
          <w:p w14:paraId="174FBDCE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93155F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4BC8FB2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1764</w:t>
            </w:r>
          </w:p>
        </w:tc>
        <w:tc>
          <w:tcPr>
            <w:tcW w:w="0" w:type="auto"/>
            <w:vAlign w:val="center"/>
            <w:hideMark/>
          </w:tcPr>
          <w:p w14:paraId="70E16FC2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490</w:t>
            </w:r>
          </w:p>
        </w:tc>
      </w:tr>
      <w:tr w:rsidR="00FA77C2" w:rsidRPr="00FA77C2" w14:paraId="22FB40D2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0E6A60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3613A8C3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B3E0A0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6143399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00C21C3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C7823FB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80954D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9086AF0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  <w:tr w:rsidR="00FA77C2" w:rsidRPr="00FA77C2" w14:paraId="580BEF91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F284A5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lastRenderedPageBreak/>
              <w:t>78</w:t>
            </w:r>
          </w:p>
        </w:tc>
        <w:tc>
          <w:tcPr>
            <w:tcW w:w="0" w:type="auto"/>
            <w:vAlign w:val="center"/>
            <w:hideMark/>
          </w:tcPr>
          <w:p w14:paraId="41D764F0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F48317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438</w:t>
            </w:r>
          </w:p>
        </w:tc>
        <w:tc>
          <w:tcPr>
            <w:tcW w:w="0" w:type="auto"/>
            <w:vAlign w:val="center"/>
            <w:hideMark/>
          </w:tcPr>
          <w:p w14:paraId="0F9E79C0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1084</w:t>
            </w:r>
          </w:p>
        </w:tc>
        <w:tc>
          <w:tcPr>
            <w:tcW w:w="0" w:type="auto"/>
            <w:vAlign w:val="center"/>
            <w:hideMark/>
          </w:tcPr>
          <w:p w14:paraId="4DB17438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2BC46E6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292</w:t>
            </w:r>
          </w:p>
        </w:tc>
        <w:tc>
          <w:tcPr>
            <w:tcW w:w="0" w:type="auto"/>
            <w:vAlign w:val="center"/>
            <w:hideMark/>
          </w:tcPr>
          <w:p w14:paraId="29CC01AB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6044</w:t>
            </w:r>
          </w:p>
        </w:tc>
        <w:tc>
          <w:tcPr>
            <w:tcW w:w="0" w:type="auto"/>
            <w:vAlign w:val="center"/>
            <w:hideMark/>
          </w:tcPr>
          <w:p w14:paraId="1268C2F5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1628</w:t>
            </w:r>
          </w:p>
        </w:tc>
      </w:tr>
    </w:tbl>
    <w:p w14:paraId="5CF28137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Therefore:</w:t>
      </w:r>
    </w:p>
    <w:p w14:paraId="5E53F844" w14:textId="6EE7FF9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n=6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=78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=21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Y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=438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=1084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=79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=292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Y=6044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Y=1628</m:t>
          </m:r>
        </m:oMath>
      </m:oMathPara>
    </w:p>
    <w:p w14:paraId="56682803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pict w14:anchorId="5160AE7C">
          <v:rect id="_x0000_i1101" style="width:0;height:1.5pt" o:hralign="center" o:hrstd="t" o:hr="t" fillcolor="#a0a0a0" stroked="f"/>
        </w:pict>
      </w:r>
    </w:p>
    <w:p w14:paraId="74D3D6B9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Step 2: Form the least-squares normal equations</w:t>
      </w:r>
    </w:p>
    <w:p w14:paraId="7DE17D07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For</w:t>
      </w:r>
    </w:p>
    <w:p w14:paraId="4E865F44" w14:textId="78E9BDEC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Y=a+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</m:oMath>
      </m:oMathPara>
    </w:p>
    <w:p w14:paraId="140198EF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the normal equations are:</w:t>
      </w:r>
    </w:p>
    <w:p w14:paraId="1C54CB83" w14:textId="19430E5D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Y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=na+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e>
          </m:nary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Y=a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Y=a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p>
              </m:sSubSup>
            </m:e>
          </m:nary>
        </m:oMath>
      </m:oMathPara>
    </w:p>
    <w:p w14:paraId="7C102D63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Substituting the values:</w:t>
      </w:r>
    </w:p>
    <w:p w14:paraId="13AA3623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Equation 1</w:t>
      </w:r>
    </w:p>
    <w:p w14:paraId="03EBAA45" w14:textId="17452065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438=6a+78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+21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</m:oMath>
      </m:oMathPara>
    </w:p>
    <w:p w14:paraId="02EFCC79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Equation 2</w:t>
      </w:r>
    </w:p>
    <w:p w14:paraId="4483E24C" w14:textId="4E1E8041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6044=78a+1084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+292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</m:oMath>
      </m:oMathPara>
    </w:p>
    <w:p w14:paraId="128D5B20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Equation 3</w:t>
      </w:r>
    </w:p>
    <w:p w14:paraId="53ED991D" w14:textId="05BF1CF3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1628=21a+292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+79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</m:oMath>
      </m:oMathPara>
    </w:p>
    <w:p w14:paraId="5D17DA1B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Thus, we have three simultaneous equations:</w:t>
      </w:r>
    </w:p>
    <w:p w14:paraId="77171F36" w14:textId="22BD1783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6a+78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+21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=438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IN"/>
                  </w:rPr>
                  <m:t>(1)</m:t>
                </m:r>
              </m:e>
            </m:mr>
          </m:m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78a+1084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+292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=6044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IN"/>
                  </w:rPr>
                  <m:t>(2)</m:t>
                </m:r>
              </m:e>
            </m:mr>
          </m:m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21a+292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+79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=1628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IN"/>
                  </w:rPr>
                  <m:t>(3)</m:t>
                </m:r>
              </m:e>
            </m:mr>
          </m:m>
        </m:oMath>
      </m:oMathPara>
    </w:p>
    <w:p w14:paraId="4D155FEA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pict w14:anchorId="05129D79">
          <v:rect id="_x0000_i1102" style="width:0;height:1.5pt" o:hralign="center" o:hrstd="t" o:hr="t" fillcolor="#a0a0a0" stroked="f"/>
        </w:pict>
      </w:r>
    </w:p>
    <w:p w14:paraId="480D733E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Step 3: Solve the normal equations</w:t>
      </w:r>
    </w:p>
    <w:p w14:paraId="470AE631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lastRenderedPageBreak/>
        <w:t>From Equation (1):</w:t>
      </w:r>
    </w:p>
    <w:p w14:paraId="082DC962" w14:textId="69E3332C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6a+78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+21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=438</m:t>
          </m:r>
        </m:oMath>
      </m:oMathPara>
    </w:p>
    <w:p w14:paraId="5F937770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Divide by 6:</w:t>
      </w:r>
    </w:p>
    <w:p w14:paraId="3759DE6D" w14:textId="4AC7359A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a+13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+3.5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=73</m:t>
          </m:r>
        </m:oMath>
      </m:oMathPara>
    </w:p>
    <w:p w14:paraId="0DB6D42B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Therefore,</w:t>
      </w:r>
    </w:p>
    <w:p w14:paraId="39F61D8F" w14:textId="1CBE367B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a=73-13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-3.5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</m:oMath>
      </m:oMathPara>
    </w:p>
    <w:p w14:paraId="31D8C9AC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Substitute this into Equations (2) and (3).</w:t>
      </w:r>
    </w:p>
    <w:p w14:paraId="64BD9357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After simplification:</w:t>
      </w:r>
    </w:p>
    <w:p w14:paraId="57CA51DC" w14:textId="6CA7C0BE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70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+19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=350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IN"/>
                  </w:rPr>
                  <m:t>(4)</m:t>
                </m:r>
              </m:e>
            </m:mr>
          </m:m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19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+5.5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=95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IN"/>
                  </w:rPr>
                  <m:t>(5)</m:t>
                </m:r>
              </m:e>
            </m:mr>
          </m:m>
        </m:oMath>
      </m:oMathPara>
    </w:p>
    <w:p w14:paraId="07B35C49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Multiply Equation (5) by 2:</w:t>
      </w:r>
    </w:p>
    <w:p w14:paraId="06E81D90" w14:textId="0C7B558B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38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+11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=190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IN"/>
                  </w:rPr>
                  <m:t>(6)</m:t>
                </m:r>
              </m:e>
            </m:mr>
          </m:m>
        </m:oMath>
      </m:oMathPara>
    </w:p>
    <w:p w14:paraId="11C2C3E7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Solving Equations (4) and (6):</w:t>
      </w:r>
    </w:p>
    <w:p w14:paraId="77E23D4C" w14:textId="23E061A8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70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+19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=350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38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+11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=190</m:t>
          </m:r>
        </m:oMath>
      </m:oMathPara>
    </w:p>
    <w:p w14:paraId="3D567848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The solution is:</w:t>
      </w:r>
    </w:p>
    <w:p w14:paraId="39513CBF" w14:textId="418A4EA1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=5</m:t>
              </m:r>
            </m:e>
          </m:borderBox>
        </m:oMath>
      </m:oMathPara>
    </w:p>
    <w:p w14:paraId="7C943603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and</w:t>
      </w:r>
    </w:p>
    <w:p w14:paraId="5CE90DFE" w14:textId="3CD6D04D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=0</m:t>
              </m:r>
            </m:e>
          </m:borderBox>
        </m:oMath>
      </m:oMathPara>
    </w:p>
    <w:p w14:paraId="73CAC1AE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Now:</w:t>
      </w:r>
    </w:p>
    <w:p w14:paraId="44752C71" w14:textId="2E84D2EE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a=73-13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IN"/>
            </w:rPr>
            <m:t>-3.5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0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a=73-65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a=8</m:t>
              </m:r>
            </m:e>
          </m:borderBox>
        </m:oMath>
      </m:oMathPara>
    </w:p>
    <w:p w14:paraId="5E36CB2F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Least-squares regression equation</w:t>
      </w:r>
    </w:p>
    <w:p w14:paraId="771DA5A2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Therefore,</w:t>
      </w:r>
    </w:p>
    <w:p w14:paraId="476836B4" w14:textId="3AE34FBA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=8+5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+0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e>
          </m:borderBox>
        </m:oMath>
      </m:oMathPara>
    </w:p>
    <w:p w14:paraId="0407852A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or simply,</w:t>
      </w:r>
    </w:p>
    <w:p w14:paraId="2F8C53B5" w14:textId="58F3376C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=8+5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borderBox>
        </m:oMath>
      </m:oMathPara>
    </w:p>
    <w:p w14:paraId="35740A1E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Interpretation</w:t>
      </w:r>
    </w:p>
    <w:p w14:paraId="3FB4DFB0" w14:textId="47F279B2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IN"/>
          </w:rPr>
          <m:t>=5</m:t>
        </m:r>
      </m:oMath>
      <w:r w:rsidRPr="00FA77C2">
        <w:rPr>
          <w:rFonts w:ascii="Times New Roman" w:hAnsi="Times New Roman" w:cs="Times New Roman"/>
          <w:sz w:val="28"/>
          <w:szCs w:val="28"/>
          <w:lang w:val="en-IN"/>
        </w:rPr>
        <w:t xml:space="preserve">: For every additional 100 sq.ft. of area, predicted house price increases by </w:t>
      </w: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₹5 lakh</w:t>
      </w:r>
      <w:r w:rsidRPr="00FA77C2">
        <w:rPr>
          <w:rFonts w:ascii="Times New Roman" w:hAnsi="Times New Roman" w:cs="Times New Roman"/>
          <w:sz w:val="28"/>
          <w:szCs w:val="28"/>
          <w:lang w:val="en-IN"/>
        </w:rPr>
        <w:t>, holding the number of bedrooms constant.</w:t>
      </w:r>
    </w:p>
    <w:p w14:paraId="18F64505" w14:textId="63FC4D2F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IN"/>
          </w:rPr>
          <m:t>=0</m:t>
        </m:r>
      </m:oMath>
      <w:r w:rsidRPr="00FA77C2">
        <w:rPr>
          <w:rFonts w:ascii="Times New Roman" w:hAnsi="Times New Roman" w:cs="Times New Roman"/>
          <w:sz w:val="28"/>
          <w:szCs w:val="28"/>
          <w:lang w:val="en-IN"/>
        </w:rPr>
        <w:t>: For this particular dataset, bedrooms do not contribute an additional amount after accounting for area.</w:t>
      </w:r>
    </w:p>
    <w:p w14:paraId="3AC2A1BD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pict w14:anchorId="362FD6F1">
          <v:rect id="_x0000_i1103" style="width:0;height:1.5pt" o:hralign="center" o:hrstd="t" o:hr="t" fillcolor="#a0a0a0" stroked="f"/>
        </w:pict>
      </w:r>
    </w:p>
    <w:p w14:paraId="57C3B017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Step 4: Prediction</w:t>
      </w:r>
    </w:p>
    <w:p w14:paraId="094759CB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For:</w:t>
      </w:r>
    </w:p>
    <w:p w14:paraId="114C88C1" w14:textId="2178CCDF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=15,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=4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IN"/>
            </w:rPr>
            <m:t>=8+5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IN"/>
            </w:rPr>
            <m:t>+0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4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=8+75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=83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IN"/>
                </w:rPr>
                <m:t> lakh</m:t>
              </m:r>
            </m:e>
          </m:borderBox>
        </m:oMath>
      </m:oMathPara>
    </w:p>
    <w:p w14:paraId="40271CF2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pict w14:anchorId="6455A6ED">
          <v:rect id="_x0000_i1104" style="width:0;height:1.5pt" o:hralign="center" o:hrstd="t" o:hr="t" fillcolor="#a0a0a0" stroked="f"/>
        </w:pict>
      </w:r>
    </w:p>
    <w:p w14:paraId="378E38AC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>Problem 2: Student Marks Prediction</w:t>
      </w:r>
    </w:p>
    <w:p w14:paraId="6620E045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Given data</w:t>
      </w:r>
    </w:p>
    <w:p w14:paraId="1648A357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Let:</w:t>
      </w:r>
    </w:p>
    <w:p w14:paraId="7BAF0623" w14:textId="1F9B5440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1</m:t>
            </m:r>
          </m:sub>
        </m:sSub>
      </m:oMath>
      <w:r w:rsidRPr="00FA77C2">
        <w:rPr>
          <w:rFonts w:ascii="Times New Roman" w:hAnsi="Times New Roman" w:cs="Times New Roman"/>
          <w:sz w:val="28"/>
          <w:szCs w:val="28"/>
          <w:lang w:val="en-IN"/>
        </w:rPr>
        <w:t>= Study hours/week</w:t>
      </w:r>
    </w:p>
    <w:p w14:paraId="048B5C23" w14:textId="5D4EF4E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2</m:t>
            </m:r>
          </m:sub>
        </m:sSub>
      </m:oMath>
      <w:r w:rsidRPr="00FA77C2">
        <w:rPr>
          <w:rFonts w:ascii="Times New Roman" w:hAnsi="Times New Roman" w:cs="Times New Roman"/>
          <w:sz w:val="28"/>
          <w:szCs w:val="28"/>
          <w:lang w:val="en-IN"/>
        </w:rPr>
        <w:t>= Number of practice tests</w:t>
      </w:r>
    </w:p>
    <w:p w14:paraId="715A6216" w14:textId="2030D348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>
        <m:r>
          <w:rPr>
            <w:rFonts w:ascii="Cambria Math" w:hAnsi="Cambria Math" w:cs="Times New Roman"/>
            <w:sz w:val="28"/>
            <w:szCs w:val="28"/>
            <w:lang w:val="en-IN"/>
          </w:rPr>
          <m:t>Y</m:t>
        </m:r>
      </m:oMath>
      <w:r w:rsidRPr="00FA77C2">
        <w:rPr>
          <w:rFonts w:ascii="Times New Roman" w:hAnsi="Times New Roman" w:cs="Times New Roman"/>
          <w:sz w:val="28"/>
          <w:szCs w:val="28"/>
          <w:lang w:val="en-IN"/>
        </w:rPr>
        <w:t>= Examination marks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370"/>
        <w:gridCol w:w="376"/>
        <w:gridCol w:w="375"/>
      </w:tblGrid>
      <w:tr w:rsidR="00FA77C2" w:rsidRPr="00FA77C2" w14:paraId="5CDD5BE8" w14:textId="77777777" w:rsidTr="00FA77C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71C8C0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F2F30D0" w14:textId="4AABDCB3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07064D8" w14:textId="3F5F45EE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2D97EAC" w14:textId="4178A75C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Y</m:t>
                </m:r>
              </m:oMath>
            </m:oMathPara>
          </w:p>
        </w:tc>
      </w:tr>
      <w:tr w:rsidR="00FA77C2" w:rsidRPr="00FA77C2" w14:paraId="3D5C4FDA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1BC1CD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E6AC3D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6A870A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CB4D2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52</w:t>
            </w:r>
          </w:p>
        </w:tc>
      </w:tr>
      <w:tr w:rsidR="00FA77C2" w:rsidRPr="00FA77C2" w14:paraId="68F9B806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7020E2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AA4AE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0860BB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738D20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57</w:t>
            </w:r>
          </w:p>
        </w:tc>
      </w:tr>
      <w:tr w:rsidR="00FA77C2" w:rsidRPr="00FA77C2" w14:paraId="63043A51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15AF3F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F0E167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03D3E7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E53A8E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66</w:t>
            </w:r>
          </w:p>
        </w:tc>
      </w:tr>
      <w:tr w:rsidR="00FA77C2" w:rsidRPr="00FA77C2" w14:paraId="43D9A84F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3E225F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B97465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B33762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608BA2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71</w:t>
            </w:r>
          </w:p>
        </w:tc>
      </w:tr>
      <w:tr w:rsidR="00FA77C2" w:rsidRPr="00FA77C2" w14:paraId="0058D61D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1AAC1A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492D45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5AA961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20A4A2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80</w:t>
            </w:r>
          </w:p>
        </w:tc>
      </w:tr>
      <w:tr w:rsidR="00FA77C2" w:rsidRPr="00FA77C2" w14:paraId="7316EB62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1AC25E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9F73F3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303DC5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BE7839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85</w:t>
            </w:r>
          </w:p>
        </w:tc>
      </w:tr>
    </w:tbl>
    <w:p w14:paraId="51511625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We use:</w:t>
      </w:r>
    </w:p>
    <w:p w14:paraId="2ECB79E9" w14:textId="3AFB7E36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Y=a+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</m:oMath>
      </m:oMathPara>
    </w:p>
    <w:p w14:paraId="4F10ABC5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pict w14:anchorId="44F1C7F6">
          <v:rect id="_x0000_i1105" style="width:0;height:1.5pt" o:hralign="center" o:hrstd="t" o:hr="t" fillcolor="#a0a0a0" stroked="f"/>
        </w:pict>
      </w:r>
    </w:p>
    <w:p w14:paraId="4D9A9363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Step 1: Calculate the required values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376"/>
        <w:gridCol w:w="500"/>
        <w:gridCol w:w="500"/>
        <w:gridCol w:w="402"/>
        <w:gridCol w:w="665"/>
        <w:gridCol w:w="640"/>
        <w:gridCol w:w="567"/>
      </w:tblGrid>
      <w:tr w:rsidR="00FA77C2" w:rsidRPr="00FA77C2" w14:paraId="6A7B7292" w14:textId="77777777" w:rsidTr="00FA77C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15093E" w14:textId="4F409068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81065EA" w14:textId="1C456FD4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822AC68" w14:textId="5D267492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Y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3CE8ED" w14:textId="6A3CC9FA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CC08917" w14:textId="0E8B321C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1580BA6" w14:textId="75198D3B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9C3C668" w14:textId="57CDC962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Y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69F5B39" w14:textId="41EDC975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Y</m:t>
                </m:r>
              </m:oMath>
            </m:oMathPara>
          </w:p>
        </w:tc>
      </w:tr>
      <w:tr w:rsidR="00FA77C2" w:rsidRPr="00FA77C2" w14:paraId="4555106E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E73537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F14137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5FCAB2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3BF0084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7A37C8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BA98A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7FCDFD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C0E22A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52</w:t>
            </w:r>
          </w:p>
        </w:tc>
      </w:tr>
      <w:tr w:rsidR="00FA77C2" w:rsidRPr="00FA77C2" w14:paraId="62823416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6424C0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E2BCF4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77C95D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4274BDD7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A3BEC5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DA40FE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FC174E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14:paraId="3816ECAB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57</w:t>
            </w:r>
          </w:p>
        </w:tc>
      </w:tr>
      <w:tr w:rsidR="00FA77C2" w:rsidRPr="00FA77C2" w14:paraId="2757C5E9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15134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9131C2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2EA45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4634E50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0C0091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296969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BDA182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264</w:t>
            </w:r>
          </w:p>
        </w:tc>
        <w:tc>
          <w:tcPr>
            <w:tcW w:w="0" w:type="auto"/>
            <w:vAlign w:val="center"/>
            <w:hideMark/>
          </w:tcPr>
          <w:p w14:paraId="6AE9D330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132</w:t>
            </w:r>
          </w:p>
        </w:tc>
      </w:tr>
      <w:tr w:rsidR="00FA77C2" w:rsidRPr="00FA77C2" w14:paraId="71DA2C11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503DA7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5A30D8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10AE01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67F0268A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3037598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C30C8E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C5703D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355</w:t>
            </w:r>
          </w:p>
        </w:tc>
        <w:tc>
          <w:tcPr>
            <w:tcW w:w="0" w:type="auto"/>
            <w:vAlign w:val="center"/>
            <w:hideMark/>
          </w:tcPr>
          <w:p w14:paraId="786FBE08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142</w:t>
            </w:r>
          </w:p>
        </w:tc>
      </w:tr>
      <w:tr w:rsidR="00FA77C2" w:rsidRPr="00FA77C2" w14:paraId="60D06F58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D98F6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5FF6D5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8CFFA1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2378A73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7C711C7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01DB61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149FB25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1E348B4B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240</w:t>
            </w:r>
          </w:p>
        </w:tc>
      </w:tr>
      <w:tr w:rsidR="00FA77C2" w:rsidRPr="00FA77C2" w14:paraId="4BA2BBA1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4C7E87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9EC8AE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856133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1EEBEE4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0F1DF0BF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AA9808B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3B50DF8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595</w:t>
            </w:r>
          </w:p>
        </w:tc>
        <w:tc>
          <w:tcPr>
            <w:tcW w:w="0" w:type="auto"/>
            <w:vAlign w:val="center"/>
            <w:hideMark/>
          </w:tcPr>
          <w:p w14:paraId="73E5A2C8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255</w:t>
            </w:r>
          </w:p>
        </w:tc>
      </w:tr>
      <w:tr w:rsidR="00FA77C2" w:rsidRPr="00FA77C2" w14:paraId="07A4C491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04FBC3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033B2D61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04884EF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9207C20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E46A40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7106B0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BE7B3F4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2EF7694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  <w:tr w:rsidR="00FA77C2" w:rsidRPr="00FA77C2" w14:paraId="69A27E9C" w14:textId="77777777" w:rsidTr="00FA77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159603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228D8CA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411A63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411</w:t>
            </w:r>
          </w:p>
        </w:tc>
        <w:tc>
          <w:tcPr>
            <w:tcW w:w="0" w:type="auto"/>
            <w:vAlign w:val="center"/>
            <w:hideMark/>
          </w:tcPr>
          <w:p w14:paraId="54221D96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3BD5F7A2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A89CA29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331D453C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1969</w:t>
            </w:r>
          </w:p>
        </w:tc>
        <w:tc>
          <w:tcPr>
            <w:tcW w:w="0" w:type="auto"/>
            <w:vAlign w:val="center"/>
            <w:hideMark/>
          </w:tcPr>
          <w:p w14:paraId="04F5ED6F" w14:textId="77777777" w:rsidR="00FA77C2" w:rsidRPr="00FA77C2" w:rsidRDefault="00FA77C2" w:rsidP="00FA77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A77C2">
              <w:rPr>
                <w:rFonts w:ascii="Times New Roman" w:hAnsi="Times New Roman" w:cs="Times New Roman"/>
                <w:bCs/>
                <w:sz w:val="28"/>
                <w:szCs w:val="28"/>
                <w:lang w:val="en-IN"/>
              </w:rPr>
              <w:t>878</w:t>
            </w:r>
          </w:p>
        </w:tc>
      </w:tr>
    </w:tbl>
    <w:p w14:paraId="19E004DC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Thus:</w:t>
      </w:r>
    </w:p>
    <w:p w14:paraId="42272BC3" w14:textId="6415402A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n=6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=27, 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=12, 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Y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=411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=139, 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=28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=62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Y=1969, 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Y=878</m:t>
          </m:r>
        </m:oMath>
      </m:oMathPara>
    </w:p>
    <w:p w14:paraId="73C6A863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pict w14:anchorId="0A90F77F">
          <v:rect id="_x0000_i1106" style="width:0;height:1.5pt" o:hralign="center" o:hrstd="t" o:hr="t" fillcolor="#a0a0a0" stroked="f"/>
        </w:pict>
      </w:r>
    </w:p>
    <w:p w14:paraId="2736C1EC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Step 2: Construct the normal equations</w:t>
      </w:r>
    </w:p>
    <w:p w14:paraId="7ABA3A32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Using:</w:t>
      </w:r>
    </w:p>
    <w:p w14:paraId="55578A99" w14:textId="551B1CD6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Y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=na+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IN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e>
          </m:nary>
        </m:oMath>
      </m:oMathPara>
    </w:p>
    <w:p w14:paraId="1A6CE1EE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we get:</w:t>
      </w:r>
    </w:p>
    <w:p w14:paraId="5E2432D6" w14:textId="0C397963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411=6a+27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+12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IN"/>
                  </w:rPr>
                  <m:t>(1)</m:t>
                </m:r>
              </m:e>
            </m:mr>
          </m:m>
        </m:oMath>
      </m:oMathPara>
    </w:p>
    <w:p w14:paraId="2DBF319B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The second normal equation is:</w:t>
      </w:r>
    </w:p>
    <w:p w14:paraId="1ADED66F" w14:textId="2D9A82FB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1969=27a+139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+62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IN"/>
                  </w:rPr>
                  <m:t>(2)</m:t>
                </m:r>
              </m:e>
            </m:mr>
          </m:m>
        </m:oMath>
      </m:oMathPara>
    </w:p>
    <w:p w14:paraId="71D532F8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The third normal equation is:</w:t>
      </w:r>
    </w:p>
    <w:p w14:paraId="1B113B59" w14:textId="240E0C32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878=12a+62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+28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IN"/>
                  </w:rPr>
                  <m:t>(3)</m:t>
                </m:r>
              </m:e>
            </m:mr>
          </m:m>
        </m:oMath>
      </m:oMathPara>
    </w:p>
    <w:p w14:paraId="7F1E847E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Therefore:</w:t>
      </w:r>
    </w:p>
    <w:p w14:paraId="50CDDAB2" w14:textId="33822E0D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6a+27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+12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=411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27a+139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+62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=1969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12a+62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+28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=878</m:t>
          </m:r>
        </m:oMath>
      </m:oMathPara>
    </w:p>
    <w:p w14:paraId="044BC180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pict w14:anchorId="76736F6B">
          <v:rect id="_x0000_i1107" style="width:0;height:1.5pt" o:hralign="center" o:hrstd="t" o:hr="t" fillcolor="#a0a0a0" stroked="f"/>
        </w:pict>
      </w:r>
    </w:p>
    <w:p w14:paraId="694AEF04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Step 3: Solve the equations</w:t>
      </w:r>
    </w:p>
    <w:p w14:paraId="7AC04A09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From Equation (1):</w:t>
      </w:r>
    </w:p>
    <w:p w14:paraId="3DE53674" w14:textId="71C11703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6a+27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+12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=411</m:t>
          </m:r>
        </m:oMath>
      </m:oMathPara>
    </w:p>
    <w:p w14:paraId="1D66CB4C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Therefore:</w:t>
      </w:r>
    </w:p>
    <w:p w14:paraId="0B91DD35" w14:textId="23C4D4DF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a=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411-27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-12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6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a=68.5-4.5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-2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</m:oMath>
      </m:oMathPara>
    </w:p>
    <w:p w14:paraId="75DFEF60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Substituting into Equations (2) and (3), we obtain:</w:t>
      </w:r>
    </w:p>
    <w:p w14:paraId="2AEF2DC3" w14:textId="63E32C9B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17.5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+8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=119.5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IN"/>
                  </w:rPr>
                  <m:t>(4)</m:t>
                </m:r>
              </m:e>
            </m:mr>
          </m:m>
        </m:oMath>
      </m:oMathPara>
    </w:p>
    <w:p w14:paraId="34BB5D4B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and</w:t>
      </w:r>
    </w:p>
    <w:p w14:paraId="12F6DCB7" w14:textId="7A0BB5E2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8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=55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IN"/>
                  </w:rPr>
                  <m:t>(5)</m:t>
                </m:r>
              </m:e>
            </m:mr>
          </m:m>
        </m:oMath>
      </m:oMathPara>
    </w:p>
    <w:p w14:paraId="237E237C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From Equation (5):</w:t>
      </w:r>
    </w:p>
    <w:p w14:paraId="39241F11" w14:textId="018D816D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8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+4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=55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4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=55-8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=13.75-2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</m:oMath>
      </m:oMathPara>
    </w:p>
    <w:p w14:paraId="39C8B2E8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Substitute into Equation (4):</w:t>
      </w:r>
    </w:p>
    <w:p w14:paraId="63843F0D" w14:textId="4C7FAB6A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17.5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+8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13.75-2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IN"/>
            </w:rPr>
            <m:t>=119.5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17.5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+110-16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=119.5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1.5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=9.5</m:t>
          </m:r>
        </m:oMath>
      </m:oMathPara>
    </w:p>
    <w:p w14:paraId="6373CE95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This gives:</w:t>
      </w:r>
    </w:p>
    <w:p w14:paraId="6CC90371" w14:textId="0783B3A0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=6.3333</m:t>
          </m:r>
        </m:oMath>
      </m:oMathPara>
    </w:p>
    <w:p w14:paraId="7695F3AB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However, this indicates an inconsistency with the simplified equations above due to rounding/arithmetic. Using the original normal equations directly gives the exact least-squares solution:</w:t>
      </w:r>
    </w:p>
    <w:p w14:paraId="71B1DD6E" w14:textId="0AB30583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a=38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=5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=4</m:t>
              </m:r>
            </m:e>
          </m:borderBox>
        </m:oMath>
      </m:oMathPara>
    </w:p>
    <w:p w14:paraId="4F88BDF8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Hence the correct regression equation is:</w:t>
      </w:r>
    </w:p>
    <w:p w14:paraId="4BECBA6B" w14:textId="1998DCAE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=38+5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+4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e>
          </m:borderBox>
        </m:oMath>
      </m:oMathPara>
    </w:p>
    <w:p w14:paraId="53B88737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lastRenderedPageBreak/>
        <w:pict w14:anchorId="4586431F">
          <v:rect id="_x0000_i1108" style="width:0;height:1.5pt" o:hralign="center" o:hrstd="t" o:hr="t" fillcolor="#a0a0a0" stroked="f"/>
        </w:pict>
      </w:r>
    </w:p>
    <w:p w14:paraId="69283BD8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Step 4: Verify the equation</w:t>
      </w:r>
    </w:p>
    <w:p w14:paraId="478CB8C4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For Student 1:</w:t>
      </w:r>
    </w:p>
    <w:p w14:paraId="7C99153C" w14:textId="28A826FC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IN"/>
            </w:rPr>
            <m:t>=38+5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IN"/>
            </w:rPr>
            <m:t>+4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=38+10+4=52</m:t>
          </m:r>
        </m:oMath>
      </m:oMathPara>
    </w:p>
    <w:p w14:paraId="17D09D6E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Actual:</w:t>
      </w:r>
    </w:p>
    <w:p w14:paraId="3934378A" w14:textId="614C362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Y=52</m:t>
          </m:r>
        </m:oMath>
      </m:oMathPara>
    </w:p>
    <w:p w14:paraId="234373EA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For Student 3:</w:t>
      </w:r>
    </w:p>
    <w:p w14:paraId="6DC2961F" w14:textId="25B89B98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IN"/>
            </w:rPr>
            <m:t>=38+5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4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IN"/>
            </w:rPr>
            <m:t>+4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=38+20+8=66</m:t>
          </m:r>
        </m:oMath>
      </m:oMathPara>
    </w:p>
    <w:p w14:paraId="5D06135A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Actual:</w:t>
      </w:r>
    </w:p>
    <w:p w14:paraId="4D2159B5" w14:textId="61E828C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Y=66</m:t>
          </m:r>
        </m:oMath>
      </m:oMathPara>
    </w:p>
    <w:p w14:paraId="137B51D1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Similarly, the equation reproduces all six observations exactly.</w:t>
      </w:r>
    </w:p>
    <w:p w14:paraId="7CFE8954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pict w14:anchorId="4AC9E1CA">
          <v:rect id="_x0000_i1185" style="width:0;height:1.5pt" o:hralign="center" o:hrstd="t" o:hr="t" fillcolor="#a0a0a0" stroked="f"/>
        </w:pict>
      </w:r>
    </w:p>
    <w:p w14:paraId="4BE74384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bCs/>
          <w:sz w:val="28"/>
          <w:szCs w:val="28"/>
          <w:lang w:val="en-IN"/>
        </w:rPr>
        <w:t>Step 5: Prediction</w:t>
      </w:r>
    </w:p>
    <w:p w14:paraId="0215FD4B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Given:</w:t>
      </w:r>
    </w:p>
    <w:p w14:paraId="20A2CDA9" w14:textId="3E6B0DB2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=5.5</m:t>
          </m:r>
        </m:oMath>
      </m:oMathPara>
    </w:p>
    <w:p w14:paraId="20B894B4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and</w:t>
      </w:r>
    </w:p>
    <w:p w14:paraId="642D92BB" w14:textId="64BE0C4E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=3</m:t>
          </m:r>
        </m:oMath>
      </m:oMathPara>
    </w:p>
    <w:p w14:paraId="43630BDD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A77C2">
        <w:rPr>
          <w:rFonts w:ascii="Times New Roman" w:hAnsi="Times New Roman" w:cs="Times New Roman"/>
          <w:sz w:val="28"/>
          <w:szCs w:val="28"/>
          <w:lang w:val="en-IN"/>
        </w:rPr>
        <w:t>Then:</w:t>
      </w:r>
    </w:p>
    <w:p w14:paraId="49CB07C2" w14:textId="15B2589A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IN"/>
            </w:rPr>
            <m:t>=38+5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5.5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IN"/>
            </w:rPr>
            <m:t>+4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3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=38+27.5+12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=77.5</m:t>
              </m:r>
            </m:e>
          </m:borderBox>
        </m:oMath>
      </m:oMathPara>
    </w:p>
    <w:p w14:paraId="0CF57B97" w14:textId="77777777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A77C2">
        <w:rPr>
          <w:rFonts w:ascii="Times New Roman" w:hAnsi="Times New Roman" w:cs="Times New Roman"/>
          <w:sz w:val="28"/>
          <w:szCs w:val="28"/>
          <w:lang w:val="en-IN"/>
        </w:rPr>
        <w:t>So</w:t>
      </w:r>
      <w:proofErr w:type="gramEnd"/>
      <w:r w:rsidRPr="00FA77C2">
        <w:rPr>
          <w:rFonts w:ascii="Times New Roman" w:hAnsi="Times New Roman" w:cs="Times New Roman"/>
          <w:sz w:val="28"/>
          <w:szCs w:val="28"/>
          <w:lang w:val="en-IN"/>
        </w:rPr>
        <w:t xml:space="preserve"> the predicted examination mark is:</w:t>
      </w:r>
    </w:p>
    <w:p w14:paraId="409308BA" w14:textId="25DB7EEC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77.5%</m:t>
              </m:r>
            </m:e>
          </m:borderBox>
        </m:oMath>
      </m:oMathPara>
    </w:p>
    <w:p w14:paraId="63C29C3D" w14:textId="4DE340D9" w:rsidR="00FA77C2" w:rsidRPr="00FA77C2" w:rsidRDefault="00FA77C2" w:rsidP="00FA77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sectPr w:rsidR="00FA77C2" w:rsidRPr="00FA77C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9307EA"/>
    <w:multiLevelType w:val="multilevel"/>
    <w:tmpl w:val="8CAA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75EC1"/>
    <w:multiLevelType w:val="multilevel"/>
    <w:tmpl w:val="D36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B6DBF"/>
    <w:multiLevelType w:val="multilevel"/>
    <w:tmpl w:val="F4D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10708"/>
    <w:multiLevelType w:val="multilevel"/>
    <w:tmpl w:val="D87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D4ECC"/>
    <w:multiLevelType w:val="multilevel"/>
    <w:tmpl w:val="4B30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C77DE"/>
    <w:multiLevelType w:val="multilevel"/>
    <w:tmpl w:val="914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356286">
    <w:abstractNumId w:val="8"/>
  </w:num>
  <w:num w:numId="2" w16cid:durableId="2142382298">
    <w:abstractNumId w:val="6"/>
  </w:num>
  <w:num w:numId="3" w16cid:durableId="1214926362">
    <w:abstractNumId w:val="5"/>
  </w:num>
  <w:num w:numId="4" w16cid:durableId="66001930">
    <w:abstractNumId w:val="4"/>
  </w:num>
  <w:num w:numId="5" w16cid:durableId="134761807">
    <w:abstractNumId w:val="7"/>
  </w:num>
  <w:num w:numId="6" w16cid:durableId="607005208">
    <w:abstractNumId w:val="3"/>
  </w:num>
  <w:num w:numId="7" w16cid:durableId="678388280">
    <w:abstractNumId w:val="2"/>
  </w:num>
  <w:num w:numId="8" w16cid:durableId="513961316">
    <w:abstractNumId w:val="1"/>
  </w:num>
  <w:num w:numId="9" w16cid:durableId="687177239">
    <w:abstractNumId w:val="0"/>
  </w:num>
  <w:num w:numId="10" w16cid:durableId="374163535">
    <w:abstractNumId w:val="12"/>
  </w:num>
  <w:num w:numId="11" w16cid:durableId="1610310166">
    <w:abstractNumId w:val="11"/>
  </w:num>
  <w:num w:numId="12" w16cid:durableId="777145398">
    <w:abstractNumId w:val="9"/>
  </w:num>
  <w:num w:numId="13" w16cid:durableId="1385907340">
    <w:abstractNumId w:val="13"/>
  </w:num>
  <w:num w:numId="14" w16cid:durableId="1219824499">
    <w:abstractNumId w:val="10"/>
  </w:num>
  <w:num w:numId="15" w16cid:durableId="19355062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9E9"/>
    <w:rsid w:val="00034616"/>
    <w:rsid w:val="0006063C"/>
    <w:rsid w:val="0015074B"/>
    <w:rsid w:val="0019444B"/>
    <w:rsid w:val="0029639D"/>
    <w:rsid w:val="00326F90"/>
    <w:rsid w:val="006716AB"/>
    <w:rsid w:val="00AA1D8D"/>
    <w:rsid w:val="00B47730"/>
    <w:rsid w:val="00CB0664"/>
    <w:rsid w:val="00FA77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DD3F7"/>
  <w14:defaultImageDpi w14:val="300"/>
  <w15:docId w15:val="{C1226AB2-1529-4FB9-BB22-026D4E89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A77C2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FA7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katex">
    <w:name w:val="katex"/>
    <w:basedOn w:val="DefaultParagraphFont"/>
    <w:rsid w:val="00FA7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Shruthi G</cp:lastModifiedBy>
  <cp:revision>2</cp:revision>
  <dcterms:created xsi:type="dcterms:W3CDTF">2026-10-04T09:27:00Z</dcterms:created>
  <dcterms:modified xsi:type="dcterms:W3CDTF">2026-10-04T09:27:00Z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7cf4553cb2d729591942a61173b324d64992bd7616b45b9acd5077858efe47b3</vt:lpwstr>
  </property>
</Properties>
</file>